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 xml:space="preserve">Test 1: </w:t>
      </w:r>
    </w:p>
    <w:p>
      <w:pPr>
        <w:pStyle w:val="ListBullet"/>
      </w:pPr>
      <w:r>
        <w:t>Stability Score: 78.9%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30.8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Directionality: 22%</w:t>
      </w:r>
    </w:p>
    <w:p>
      <w:pPr>
        <w:pStyle w:val="ListBullet"/>
      </w:pPr>
      <w:r>
        <w:t>Sway Center [Xo, Yo]: 0.0244 m &amp; -0.0200 m</w:t>
      </w:r>
    </w:p>
    <w:p>
      <w:pPr>
        <w:pStyle w:val="ListBullet"/>
      </w:pPr>
      <w:r>
        <w:t>ML Sway (Max &amp; 95%): 0.0060 m &amp; 0.0363 m</w:t>
      </w:r>
    </w:p>
    <w:p>
      <w:pPr>
        <w:pStyle w:val="ListBullet"/>
      </w:pPr>
      <w:r>
        <w:t>AP Sway (Max &amp; 95%): 0.0198 m &amp; 0.0323 m</w:t>
      </w:r>
    </w:p>
    <w:p>
      <w:pPr>
        <w:pStyle w:val="ListBullet"/>
      </w:pPr>
      <w:r>
        <w:t>Actual Sway (Max &amp; Ave): 0.0274 m &amp; 0.0108 m</w:t>
      </w:r>
    </w:p>
    <w:p>
      <w:pPr>
        <w:pStyle w:val="ListBullet"/>
      </w:pPr>
      <w:r>
        <w:t>Sway Velocity (Max &amp; Ave): 0.194 m/s &amp; 0.044 m/s</w:t>
      </w:r>
    </w:p>
    <w:p>
      <w:pPr>
        <w:pStyle w:val="ListBullet"/>
      </w:pPr>
      <w:r>
        <w:t>Sway Acceleration (Max &amp; Ave): 5.275 m/s² &amp; 0.820 m/s²</w:t>
      </w:r>
    </w:p>
    <w:p>
      <w:pPr>
        <w:pStyle w:val="ListBullet"/>
      </w:pPr>
      <w:r>
        <w:t>Sway Path Length: 0.8871 m</w:t>
      </w:r>
    </w:p>
    <w:p>
      <w:pPr>
        <w:pStyle w:val="ListBullet"/>
      </w:pPr>
      <w:r>
        <w:t>Area 95% Conf. Ellipse: 0.0009000 m²</w:t>
      </w:r>
    </w:p>
    <w:p>
      <w:pPr>
        <w:pStyle w:val="ListBullet"/>
      </w:pPr>
      <w:r>
        <w:t>LoS: 0.1820 m</w:t>
      </w:r>
    </w:p>
    <w:p>
      <w:pPr>
        <w:pStyle w:val="ListBullet"/>
      </w:pPr>
      <w:r>
        <w:t>Parameter p: 4.6</w:t>
      </w:r>
    </w:p>
    <w:p/>
    <w:p>
      <w:pPr>
        <w:pStyle w:val="Heading2"/>
      </w:pPr>
      <w:r>
        <w:t xml:space="preserve">Test 2: </w:t>
      </w:r>
    </w:p>
    <w:p>
      <w:pPr>
        <w:pStyle w:val="ListBullet"/>
      </w:pPr>
      <w:r>
        <w:t>Stability Score: 79.3%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-56.3 deg</w:t>
      </w:r>
    </w:p>
    <w:p>
      <w:pPr>
        <w:pStyle w:val="ListBullet"/>
      </w:pPr>
      <w:r>
        <w:t>Fatigue Ratio: 83.4%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31%</w:t>
      </w:r>
    </w:p>
    <w:p>
      <w:pPr>
        <w:pStyle w:val="ListBullet"/>
      </w:pPr>
      <w:r>
        <w:t>Sway Center [Xo, Yo]: 0.0247 m &amp; -0.0230 m</w:t>
      </w:r>
    </w:p>
    <w:p>
      <w:pPr>
        <w:pStyle w:val="ListBullet"/>
      </w:pPr>
      <w:r>
        <w:t>ML Sway (Max &amp; 95%): 0.0067 m &amp; 0.0300 m</w:t>
      </w:r>
    </w:p>
    <w:p>
      <w:pPr>
        <w:pStyle w:val="ListBullet"/>
      </w:pPr>
      <w:r>
        <w:t>AP Sway (Max &amp; 95%): 0.0085 m &amp; 0.0345 m</w:t>
      </w:r>
    </w:p>
    <w:p>
      <w:pPr>
        <w:pStyle w:val="ListBullet"/>
      </w:pPr>
      <w:r>
        <w:t>Actual Sway (Max &amp; Ave): 0.0314 m &amp; 0.0099 m</w:t>
      </w:r>
    </w:p>
    <w:p>
      <w:pPr>
        <w:pStyle w:val="ListBullet"/>
      </w:pPr>
      <w:r>
        <w:t>Sway Velocity (Max &amp; Ave): 0.164 m/s &amp; 0.033 m/s</w:t>
      </w:r>
    </w:p>
    <w:p>
      <w:pPr>
        <w:pStyle w:val="ListBullet"/>
      </w:pPr>
      <w:r>
        <w:t>Sway Acceleration (Max &amp; Ave): 2.743 m/s² &amp; 0.543 m/s²</w:t>
      </w:r>
    </w:p>
    <w:p>
      <w:pPr>
        <w:pStyle w:val="ListBullet"/>
      </w:pPr>
      <w:r>
        <w:t>Sway Path Length: 0.6661 m</w:t>
      </w:r>
    </w:p>
    <w:p>
      <w:pPr>
        <w:pStyle w:val="ListBullet"/>
      </w:pPr>
      <w:r>
        <w:t>Area 95% Conf. Ellipse: 0.0007673 m²</w:t>
      </w:r>
    </w:p>
    <w:p>
      <w:pPr>
        <w:pStyle w:val="ListBullet"/>
      </w:pPr>
      <w:r>
        <w:t>LoS: 0.1820 m</w:t>
      </w:r>
    </w:p>
    <w:p>
      <w:pPr>
        <w:pStyle w:val="ListBullet"/>
      </w:pPr>
      <w:r>
        <w:t>Parameter p: 4.9</w:t>
      </w:r>
    </w:p>
    <w:p/>
    <w:p>
      <w:pPr>
        <w:pStyle w:val="Heading2"/>
      </w:pPr>
      <w:r>
        <w:t xml:space="preserve">Test 3: </w:t>
      </w:r>
    </w:p>
    <w:p>
      <w:pPr>
        <w:pStyle w:val="ListBullet"/>
      </w:pPr>
      <w:r>
        <w:t>Stability Score: 78.7%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39.9 deg</w:t>
      </w:r>
    </w:p>
    <w:p>
      <w:pPr>
        <w:pStyle w:val="ListBullet"/>
      </w:pPr>
      <w:r>
        <w:t>Fatigue Ratio: 23.6%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28%</w:t>
      </w:r>
    </w:p>
    <w:p>
      <w:pPr>
        <w:pStyle w:val="ListBullet"/>
      </w:pPr>
      <w:r>
        <w:t>Sway Center [Xo, Yo]: 0.0301 m &amp; -0.0231 m</w:t>
      </w:r>
    </w:p>
    <w:p>
      <w:pPr>
        <w:pStyle w:val="ListBullet"/>
      </w:pPr>
      <w:r>
        <w:t>ML Sway (Max &amp; 95%): 0.0002 m &amp; 0.0346 m</w:t>
      </w:r>
    </w:p>
    <w:p>
      <w:pPr>
        <w:pStyle w:val="ListBullet"/>
      </w:pPr>
      <w:r>
        <w:t>AP Sway (Max &amp; 95%): 0.0072 m &amp; 0.0327 m</w:t>
      </w:r>
    </w:p>
    <w:p>
      <w:pPr>
        <w:pStyle w:val="ListBullet"/>
      </w:pPr>
      <w:r>
        <w:t>Actual Sway (Max &amp; Ave): 0.0345 m &amp; 0.0097 m</w:t>
      </w:r>
    </w:p>
    <w:p>
      <w:pPr>
        <w:pStyle w:val="ListBullet"/>
      </w:pPr>
      <w:r>
        <w:t>Sway Velocity (Max &amp; Ave): 0.201 m/s &amp; 0.039 m/s</w:t>
      </w:r>
    </w:p>
    <w:p>
      <w:pPr>
        <w:pStyle w:val="ListBullet"/>
      </w:pPr>
      <w:r>
        <w:t>Sway Acceleration (Max &amp; Ave): 4.878 m/s² &amp; 0.605 m/s²</w:t>
      </w:r>
    </w:p>
    <w:p>
      <w:pPr>
        <w:pStyle w:val="ListBullet"/>
      </w:pPr>
      <w:r>
        <w:t>Sway Path Length: 0.7756 m</w:t>
      </w:r>
    </w:p>
    <w:p>
      <w:pPr>
        <w:pStyle w:val="ListBullet"/>
      </w:pPr>
      <w:r>
        <w:t>Area 95% Conf. Ellipse: 0.0008428 m²</w:t>
      </w:r>
    </w:p>
    <w:p>
      <w:pPr>
        <w:pStyle w:val="ListBullet"/>
      </w:pPr>
      <w:r>
        <w:t>LoS: 0.1820 m</w:t>
      </w:r>
    </w:p>
    <w:p>
      <w:pPr>
        <w:pStyle w:val="ListBullet"/>
      </w:pPr>
      <w:r>
        <w:t>Parameter p: 3.9</w:t>
      </w:r>
    </w:p>
    <w:p/>
    <w:p>
      <w:pPr>
        <w:pStyle w:val="Heading2"/>
      </w:pPr>
      <w:r>
        <w:t xml:space="preserve">Test 4: </w:t>
      </w:r>
    </w:p>
    <w:p>
      <w:pPr>
        <w:pStyle w:val="ListBullet"/>
      </w:pPr>
      <w:r>
        <w:t>Stability Score: 75.0%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18.5 deg</w:t>
      </w:r>
    </w:p>
    <w:p>
      <w:pPr>
        <w:pStyle w:val="ListBullet"/>
      </w:pPr>
      <w:r>
        <w:t>Fatigue Ratio: 15.1%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39%</w:t>
      </w:r>
    </w:p>
    <w:p>
      <w:pPr>
        <w:pStyle w:val="ListBullet"/>
      </w:pPr>
      <w:r>
        <w:t>Sway Center [Xo, Yo]: 0.0223 m &amp; -0.0107 m</w:t>
      </w:r>
    </w:p>
    <w:p>
      <w:pPr>
        <w:pStyle w:val="ListBullet"/>
      </w:pPr>
      <w:r>
        <w:t>ML Sway (Max &amp; 95%): 0.0149 m &amp; 0.0441 m</w:t>
      </w:r>
    </w:p>
    <w:p>
      <w:pPr>
        <w:pStyle w:val="ListBullet"/>
      </w:pPr>
      <w:r>
        <w:t>AP Sway (Max &amp; 95%): 0.0088 m &amp; 0.0299 m</w:t>
      </w:r>
    </w:p>
    <w:p>
      <w:pPr>
        <w:pStyle w:val="ListBullet"/>
      </w:pPr>
      <w:r>
        <w:t>Actual Sway (Max &amp; Ave): 0.0323 m &amp; 0.0118 m</w:t>
      </w:r>
    </w:p>
    <w:p>
      <w:pPr>
        <w:pStyle w:val="ListBullet"/>
      </w:pPr>
      <w:r>
        <w:t>Sway Velocity (Max &amp; Ave): 0.167 m/s &amp; 0.038 m/s</w:t>
      </w:r>
    </w:p>
    <w:p>
      <w:pPr>
        <w:pStyle w:val="ListBullet"/>
      </w:pPr>
      <w:r>
        <w:t>Sway Acceleration (Max &amp; Ave): 3.857 m/s² &amp; 0.623 m/s²</w:t>
      </w:r>
    </w:p>
    <w:p>
      <w:pPr>
        <w:pStyle w:val="ListBullet"/>
      </w:pPr>
      <w:r>
        <w:t>Sway Path Length: 0.7520 m</w:t>
      </w:r>
    </w:p>
    <w:p>
      <w:pPr>
        <w:pStyle w:val="ListBullet"/>
      </w:pPr>
      <w:r>
        <w:t>Area 95% Conf. Ellipse: 0.0009896 m²</w:t>
      </w:r>
    </w:p>
    <w:p>
      <w:pPr>
        <w:pStyle w:val="ListBullet"/>
      </w:pPr>
      <w:r>
        <w:t>LoS: 0.1820 m</w:t>
      </w:r>
    </w:p>
    <w:p>
      <w:pPr>
        <w:pStyle w:val="ListBullet"/>
      </w:pPr>
      <w:r>
        <w:t>Parameter p: 5.2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