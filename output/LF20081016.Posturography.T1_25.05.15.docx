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Normal Stability Eyes Open NSEO</w:t>
      </w:r>
    </w:p>
    <w:p>
      <w:pPr>
        <w:pStyle w:val="ListBullet"/>
      </w:pPr>
      <w:r>
        <w:t>Stability Score: 97.1%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-84.3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31.3%</w:t>
      </w:r>
    </w:p>
    <w:p>
      <w:pPr>
        <w:pStyle w:val="ListBullet"/>
      </w:pPr>
      <w:r>
        <w:t>Directionality: 23%</w:t>
      </w:r>
    </w:p>
    <w:p>
      <w:pPr>
        <w:pStyle w:val="ListBullet"/>
      </w:pPr>
      <w:r>
        <w:t>Sway Center [Xo, Yo]: [0.0075 m, -0.0184 m]</w:t>
      </w:r>
    </w:p>
    <w:p>
      <w:pPr>
        <w:pStyle w:val="ListBullet"/>
      </w:pPr>
      <w:r>
        <w:t>ML Sway (Max &amp; 95%): 0.0001 m &amp; 0.0046 m</w:t>
      </w:r>
    </w:p>
    <w:p>
      <w:pPr>
        <w:pStyle w:val="ListBullet"/>
      </w:pPr>
      <w:r>
        <w:t>AP Sway (Max &amp; 95%): 0.0003 m &amp; 0.0060 m</w:t>
      </w:r>
    </w:p>
    <w:p>
      <w:pPr>
        <w:pStyle w:val="ListBullet"/>
      </w:pPr>
      <w:r>
        <w:t>Actual Sway (Max &amp; Ave): 0.0045 m &amp; 0.0017 m</w:t>
      </w:r>
    </w:p>
    <w:p>
      <w:pPr>
        <w:pStyle w:val="ListBullet"/>
      </w:pPr>
      <w:r>
        <w:t>Sway Velocity (Max &amp; Ave): 0.024 m/s &amp; 0.006 m/s</w:t>
      </w:r>
    </w:p>
    <w:p>
      <w:pPr>
        <w:pStyle w:val="ListBullet"/>
      </w:pPr>
      <w:r>
        <w:t>Sway Acceleration (Max &amp; Ave): 0.859 m/s² &amp; 0.182 m/s²</w:t>
      </w:r>
    </w:p>
    <w:p>
      <w:pPr>
        <w:pStyle w:val="ListBullet"/>
      </w:pPr>
      <w:r>
        <w:t>Sway Path Length: 0.1129 m</w:t>
      </w:r>
    </w:p>
    <w:p>
      <w:pPr>
        <w:pStyle w:val="ListBullet"/>
      </w:pPr>
      <w:r>
        <w:t>Area 95% Conf. Ellipse: 0.0000218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10.9</w:t>
      </w:r>
    </w:p>
    <w:p/>
    <w:p>
      <w:pPr>
        <w:pStyle w:val="Heading2"/>
      </w:pPr>
      <w:r>
        <w:t>Test 2: Normal Stability Eyes Closed NSEC</w:t>
      </w:r>
    </w:p>
    <w:p>
      <w:pPr>
        <w:pStyle w:val="ListBullet"/>
      </w:pPr>
      <w:r>
        <w:t>Stability Score: 94.6%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89.6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0.5%</w:t>
      </w:r>
    </w:p>
    <w:p>
      <w:pPr>
        <w:pStyle w:val="ListBullet"/>
      </w:pPr>
      <w:r>
        <w:t>Directionality: 56%</w:t>
      </w:r>
    </w:p>
    <w:p>
      <w:pPr>
        <w:pStyle w:val="ListBullet"/>
      </w:pPr>
      <w:r>
        <w:t>Sway Center [Xo, Yo]: [0.0045 m, -0.0407 m]</w:t>
      </w:r>
    </w:p>
    <w:p>
      <w:pPr>
        <w:pStyle w:val="ListBullet"/>
      </w:pPr>
      <w:r>
        <w:t>ML Sway (Max &amp; 95%): 0.0035 m &amp; 0.0050 m</w:t>
      </w:r>
    </w:p>
    <w:p>
      <w:pPr>
        <w:pStyle w:val="ListBullet"/>
      </w:pPr>
      <w:r>
        <w:t>AP Sway (Max &amp; 95%): 0.0006 m &amp; 0.0114 m</w:t>
      </w:r>
    </w:p>
    <w:p>
      <w:pPr>
        <w:pStyle w:val="ListBullet"/>
      </w:pPr>
      <w:r>
        <w:t>Actual Sway (Max &amp; Ave): 0.0071 m &amp; 0.0028 m</w:t>
      </w:r>
    </w:p>
    <w:p>
      <w:pPr>
        <w:pStyle w:val="ListBullet"/>
      </w:pPr>
      <w:r>
        <w:t>Sway Velocity (Max &amp; Ave): 0.027 m/s &amp; 0.007 m/s</w:t>
      </w:r>
    </w:p>
    <w:p>
      <w:pPr>
        <w:pStyle w:val="ListBullet"/>
      </w:pPr>
      <w:r>
        <w:t>Sway Acceleration (Max &amp; Ave): 0.887 m/s² &amp; 0.232 m/s²</w:t>
      </w:r>
    </w:p>
    <w:p>
      <w:pPr>
        <w:pStyle w:val="ListBullet"/>
      </w:pPr>
      <w:r>
        <w:t>Sway Path Length: 0.1387 m</w:t>
      </w:r>
    </w:p>
    <w:p>
      <w:pPr>
        <w:pStyle w:val="ListBullet"/>
      </w:pPr>
      <w:r>
        <w:t>Area 95% Conf. Ellipse: 0.0000446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14.9</w:t>
      </w:r>
    </w:p>
    <w:p/>
    <w:p>
      <w:pPr>
        <w:pStyle w:val="Heading2"/>
      </w:pPr>
      <w:r>
        <w:t>Test 3: Perturbed Stability Eyes Open PSEO</w:t>
      </w:r>
    </w:p>
    <w:p>
      <w:pPr>
        <w:pStyle w:val="ListBullet"/>
      </w:pPr>
      <w:r>
        <w:t>Stability Score: 91.6%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-29.2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5.6%</w:t>
      </w:r>
    </w:p>
    <w:p>
      <w:pPr>
        <w:pStyle w:val="ListBullet"/>
      </w:pPr>
      <w:r>
        <w:t>Directionality: 36%</w:t>
      </w:r>
    </w:p>
    <w:p>
      <w:pPr>
        <w:pStyle w:val="ListBullet"/>
      </w:pPr>
      <w:r>
        <w:t>Sway Center [Xo, Yo]: [0.0699 m, 0.0508 m]</w:t>
      </w:r>
    </w:p>
    <w:p>
      <w:pPr>
        <w:pStyle w:val="ListBullet"/>
      </w:pPr>
      <w:r>
        <w:t>ML Sway (Max &amp; 95%): 0.0069 m &amp; 0.0163 m</w:t>
      </w:r>
    </w:p>
    <w:p>
      <w:pPr>
        <w:pStyle w:val="ListBullet"/>
      </w:pPr>
      <w:r>
        <w:t>AP Sway (Max &amp; 95%): 0.0009 m &amp; 0.0131 m</w:t>
      </w:r>
    </w:p>
    <w:p>
      <w:pPr>
        <w:pStyle w:val="ListBullet"/>
      </w:pPr>
      <w:r>
        <w:t>Actual Sway (Max &amp; Ave): 0.0136 m &amp; 0.0047 m</w:t>
      </w:r>
    </w:p>
    <w:p>
      <w:pPr>
        <w:pStyle w:val="ListBullet"/>
      </w:pPr>
      <w:r>
        <w:t>Sway Velocity (Max &amp; Ave): 0.129 m/s &amp; 0.027 m/s</w:t>
      </w:r>
    </w:p>
    <w:p>
      <w:pPr>
        <w:pStyle w:val="ListBullet"/>
      </w:pPr>
      <w:r>
        <w:t>Sway Acceleration (Max &amp; Ave): 5.217 m/s² &amp; 0.958 m/s²</w:t>
      </w:r>
    </w:p>
    <w:p>
      <w:pPr>
        <w:pStyle w:val="ListBullet"/>
      </w:pPr>
      <w:r>
        <w:t>Sway Path Length: 0.5480 m</w:t>
      </w:r>
    </w:p>
    <w:p>
      <w:pPr>
        <w:pStyle w:val="ListBullet"/>
      </w:pPr>
      <w:r>
        <w:t>Area 95% Conf. Ellipse: 0.0001559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7.4</w:t>
      </w:r>
    </w:p>
    <w:p/>
    <w:p>
      <w:pPr>
        <w:pStyle w:val="Heading2"/>
      </w:pPr>
      <w:r>
        <w:t>Test 4: Perturbed Stability Eyes Closed PSEC</w:t>
      </w:r>
    </w:p>
    <w:p>
      <w:pPr>
        <w:pStyle w:val="ListBullet"/>
      </w:pPr>
      <w:r>
        <w:t>Stability Score: 72.9%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-79.4 deg</w:t>
      </w:r>
    </w:p>
    <w:p>
      <w:pPr>
        <w:pStyle w:val="ListBullet"/>
      </w:pPr>
      <w:r>
        <w:t>Fatigue Ratio: 9.3%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41%</w:t>
      </w:r>
    </w:p>
    <w:p>
      <w:pPr>
        <w:pStyle w:val="ListBullet"/>
      </w:pPr>
      <w:r>
        <w:t>Sway Center [Xo, Yo]: [0.0636 m, 0.0489 m]</w:t>
      </w:r>
    </w:p>
    <w:p>
      <w:pPr>
        <w:pStyle w:val="ListBullet"/>
      </w:pPr>
      <w:r>
        <w:t>ML Sway (Max &amp; 95%): 0.0147 m &amp; 0.0343 m</w:t>
      </w:r>
    </w:p>
    <w:p>
      <w:pPr>
        <w:pStyle w:val="ListBullet"/>
      </w:pPr>
      <w:r>
        <w:t>AP Sway (Max &amp; 95%): 0.0211 m &amp; 0.0561 m</w:t>
      </w:r>
    </w:p>
    <w:p>
      <w:pPr>
        <w:pStyle w:val="ListBullet"/>
      </w:pPr>
      <w:r>
        <w:t>Actual Sway (Max &amp; Ave): 0.0400 m &amp; 0.0152 m</w:t>
      </w:r>
    </w:p>
    <w:p>
      <w:pPr>
        <w:pStyle w:val="ListBullet"/>
      </w:pPr>
      <w:r>
        <w:t>Sway Velocity (Max &amp; Ave): 0.167 m/s &amp; 0.050 m/s</w:t>
      </w:r>
    </w:p>
    <w:p>
      <w:pPr>
        <w:pStyle w:val="ListBullet"/>
      </w:pPr>
      <w:r>
        <w:t>Sway Acceleration (Max &amp; Ave): 3.753 m/s² &amp; 1.030 m/s²</w:t>
      </w:r>
    </w:p>
    <w:p>
      <w:pPr>
        <w:pStyle w:val="ListBullet"/>
      </w:pPr>
      <w:r>
        <w:t>Sway Path Length: 0.9917 m</w:t>
      </w:r>
    </w:p>
    <w:p>
      <w:pPr>
        <w:pStyle w:val="ListBullet"/>
      </w:pPr>
      <w:r>
        <w:t>Area 95% Conf. Ellipse: 0.0014819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6.7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