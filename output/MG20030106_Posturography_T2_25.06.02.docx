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1: Test 1</w:t>
      </w:r>
    </w:p>
    <w:p>
      <w:pPr>
        <w:pStyle w:val="ListBullet"/>
      </w:pPr>
      <w:r>
        <w:t>Stability Score: 73.6%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81.3 deg</w:t>
      </w:r>
    </w:p>
    <w:p>
      <w:pPr>
        <w:pStyle w:val="ListBullet"/>
      </w:pPr>
      <w:r>
        <w:t>Fatigue Ratio: 50.5%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Sway Center [Xo, Yo]: -0.0031 m &amp; 0.0168 m</w:t>
      </w:r>
    </w:p>
    <w:p>
      <w:pPr>
        <w:pStyle w:val="ListBullet"/>
      </w:pPr>
      <w:r>
        <w:t>ML Sway (Max &amp; 95%): 0.0033 m &amp; 0.0413 m</w:t>
      </w:r>
    </w:p>
    <w:p>
      <w:pPr>
        <w:pStyle w:val="ListBullet"/>
      </w:pPr>
      <w:r>
        <w:t>AP Sway (Max &amp; 95%): 0.0345 m &amp; 0.0520 m</w:t>
      </w:r>
    </w:p>
    <w:p>
      <w:pPr>
        <w:pStyle w:val="ListBullet"/>
      </w:pPr>
      <w:r>
        <w:t>Actual Sway (Max &amp; Ave): 0.0443 m &amp; 0.0143 m</w:t>
      </w:r>
    </w:p>
    <w:p>
      <w:pPr>
        <w:pStyle w:val="ListBullet"/>
      </w:pPr>
      <w:r>
        <w:t>Sway Velocity (Max &amp; Ave): 0.177 m/s &amp; 0.042 m/s</w:t>
      </w:r>
    </w:p>
    <w:p>
      <w:pPr>
        <w:pStyle w:val="ListBullet"/>
      </w:pPr>
      <w:r>
        <w:t>Sway Acceleration (Max &amp; Ave): 3.163 m/s² &amp; 0.522 m/s²</w:t>
      </w:r>
    </w:p>
    <w:p>
      <w:pPr>
        <w:pStyle w:val="ListBullet"/>
      </w:pPr>
      <w:r>
        <w:t>Sway Path Length: 0.8453 m</w:t>
      </w:r>
    </w:p>
    <w:p>
      <w:pPr>
        <w:pStyle w:val="ListBullet"/>
      </w:pPr>
      <w:r>
        <w:t>Area 95% Conf. Ellipse: 0.0016812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4.2</w:t>
      </w:r>
    </w:p>
    <w:p/>
    <w:p>
      <w:pPr>
        <w:pStyle w:val="Heading2"/>
      </w:pPr>
      <w:r>
        <w:t>Test 2: Test 2</w:t>
      </w:r>
    </w:p>
    <w:p>
      <w:pPr>
        <w:pStyle w:val="ListBullet"/>
      </w:pPr>
      <w:r>
        <w:t>Stability Score: 63.6%</w:t>
      </w:r>
    </w:p>
    <w:p>
      <w:pPr>
        <w:pStyle w:val="ListBullet"/>
      </w:pPr>
      <w:r>
        <w:t>Stability Class: Moderately Reduced → FLAG</w:t>
      </w:r>
    </w:p>
    <w:p>
      <w:pPr>
        <w:pStyle w:val="ListBullet"/>
      </w:pPr>
      <w:r>
        <w:t>Pred. Direction of Sway: -35.1 deg</w:t>
      </w:r>
    </w:p>
    <w:p>
      <w:pPr>
        <w:pStyle w:val="ListBullet"/>
      </w:pPr>
      <w:r>
        <w:t>Fatigue Ratio: 34.4%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37%</w:t>
      </w:r>
    </w:p>
    <w:p>
      <w:pPr>
        <w:pStyle w:val="ListBullet"/>
      </w:pPr>
      <w:r>
        <w:t>Sway Center [Xo, Yo]: 0.0044 m &amp; 0.0144 m</w:t>
      </w:r>
    </w:p>
    <w:p>
      <w:pPr>
        <w:pStyle w:val="ListBullet"/>
      </w:pPr>
      <w:r>
        <w:t>ML Sway (Max &amp; 95%): 0.0061 m &amp; 0.0644 m</w:t>
      </w:r>
    </w:p>
    <w:p>
      <w:pPr>
        <w:pStyle w:val="ListBullet"/>
      </w:pPr>
      <w:r>
        <w:t>AP Sway (Max &amp; 95%): 0.0307 m &amp; 0.0556 m</w:t>
      </w:r>
    </w:p>
    <w:p>
      <w:pPr>
        <w:pStyle w:val="ListBullet"/>
      </w:pPr>
      <w:r>
        <w:t>Actual Sway (Max &amp; Ave): 0.0465 m &amp; 0.0191 m</w:t>
      </w:r>
    </w:p>
    <w:p>
      <w:pPr>
        <w:pStyle w:val="ListBullet"/>
      </w:pPr>
      <w:r>
        <w:t>Sway Velocity (Max &amp; Ave): 0.206 m/s &amp; 0.048 m/s</w:t>
      </w:r>
    </w:p>
    <w:p>
      <w:pPr>
        <w:pStyle w:val="ListBullet"/>
      </w:pPr>
      <w:r>
        <w:t>Sway Acceleration (Max &amp; Ave): 3.252 m/s² &amp; 0.615 m/s²</w:t>
      </w:r>
    </w:p>
    <w:p>
      <w:pPr>
        <w:pStyle w:val="ListBullet"/>
      </w:pPr>
      <w:r>
        <w:t>Sway Path Length: 0.9577 m</w:t>
      </w:r>
    </w:p>
    <w:p>
      <w:pPr>
        <w:pStyle w:val="ListBullet"/>
      </w:pPr>
      <w:r>
        <w:t>Area 95% Conf. Ellipse: 0.0025681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5.1</w:t>
      </w:r>
    </w:p>
    <w:p/>
    <w:p>
      <w:pPr>
        <w:pStyle w:val="Heading2"/>
      </w:pPr>
      <w:r>
        <w:t>Test 3: Test 3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65.6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10.2%</w:t>
      </w:r>
    </w:p>
    <w:p>
      <w:pPr>
        <w:pStyle w:val="ListBullet"/>
      </w:pPr>
      <w:r>
        <w:t>Directionality: 41%</w:t>
      </w:r>
    </w:p>
    <w:p>
      <w:pPr>
        <w:pStyle w:val="ListBullet"/>
      </w:pPr>
      <w:r>
        <w:t>Sway Center [Xo, Yo]: 0.0026 m &amp; 0.0162 m</w:t>
      </w:r>
    </w:p>
    <w:p>
      <w:pPr>
        <w:pStyle w:val="ListBullet"/>
      </w:pPr>
      <w:r>
        <w:t>ML Sway (Max &amp; 95%): 0.0065 m &amp; 0.0367 m</w:t>
      </w:r>
    </w:p>
    <w:p>
      <w:pPr>
        <w:pStyle w:val="ListBullet"/>
      </w:pPr>
      <w:r>
        <w:t>AP Sway (Max &amp; 95%): 0.0147 m &amp; 0.0511 m</w:t>
      </w:r>
    </w:p>
    <w:p>
      <w:pPr>
        <w:pStyle w:val="ListBullet"/>
      </w:pPr>
      <w:r>
        <w:t>Actual Sway (Max &amp; Ave): 0.0424 m &amp; 0.0143 m</w:t>
      </w:r>
    </w:p>
    <w:p>
      <w:pPr>
        <w:pStyle w:val="ListBullet"/>
      </w:pPr>
      <w:r>
        <w:t>Sway Velocity (Max &amp; Ave): 0.135 m/s &amp; 0.044 m/s</w:t>
      </w:r>
    </w:p>
    <w:p>
      <w:pPr>
        <w:pStyle w:val="ListBullet"/>
      </w:pPr>
      <w:r>
        <w:t>Sway Acceleration (Max &amp; Ave): 2.331 m/s² &amp; 0.561 m/s²</w:t>
      </w:r>
    </w:p>
    <w:p>
      <w:pPr>
        <w:pStyle w:val="ListBullet"/>
      </w:pPr>
      <w:r>
        <w:t>Sway Path Length: 0.8729 m</w:t>
      </w:r>
    </w:p>
    <w:p>
      <w:pPr>
        <w:pStyle w:val="ListBullet"/>
      </w:pPr>
      <w:r>
        <w:t>Area 95% Conf. Ellipse: 0.0013575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4.2</w:t>
      </w:r>
    </w:p>
    <w:p/>
    <w:p>
      <w:pPr>
        <w:pStyle w:val="Heading2"/>
      </w:pPr>
      <w:r>
        <w:t>Test 4: Test 4</w:t>
      </w:r>
    </w:p>
    <w:p>
      <w:pPr>
        <w:pStyle w:val="ListBullet"/>
      </w:pPr>
      <w:r>
        <w:t>Stability Score: 65.5%</w:t>
      </w:r>
    </w:p>
    <w:p>
      <w:pPr>
        <w:pStyle w:val="ListBullet"/>
      </w:pPr>
      <w:r>
        <w:t>Stability Class: Moderately Reduced → FLAG</w:t>
      </w:r>
    </w:p>
    <w:p>
      <w:pPr>
        <w:pStyle w:val="ListBullet"/>
      </w:pPr>
      <w:r>
        <w:t>Pred. Direction of Sway: 80.3 deg</w:t>
      </w:r>
    </w:p>
    <w:p>
      <w:pPr>
        <w:pStyle w:val="ListBullet"/>
      </w:pPr>
      <w:r>
        <w:t>Fatigue Ratio: 41.6%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21%</w:t>
      </w:r>
    </w:p>
    <w:p>
      <w:pPr>
        <w:pStyle w:val="ListBullet"/>
      </w:pPr>
      <w:r>
        <w:t>Sway Center [Xo, Yo]: 0.0062 m &amp; 0.0197 m</w:t>
      </w:r>
    </w:p>
    <w:p>
      <w:pPr>
        <w:pStyle w:val="ListBullet"/>
      </w:pPr>
      <w:r>
        <w:t>ML Sway (Max &amp; 95%): 0.0073 m &amp; 0.0546 m</w:t>
      </w:r>
    </w:p>
    <w:p>
      <w:pPr>
        <w:pStyle w:val="ListBullet"/>
      </w:pPr>
      <w:r>
        <w:t>AP Sway (Max &amp; 95%): 0.0070 m &amp; 0.0679 m</w:t>
      </w:r>
    </w:p>
    <w:p>
      <w:pPr>
        <w:pStyle w:val="ListBullet"/>
      </w:pPr>
      <w:r>
        <w:t>Actual Sway (Max &amp; Ave): 0.0641 m &amp; 0.0190 m</w:t>
      </w:r>
    </w:p>
    <w:p>
      <w:pPr>
        <w:pStyle w:val="ListBullet"/>
      </w:pPr>
      <w:r>
        <w:t>Sway Velocity (Max &amp; Ave): 0.483 m/s &amp; 0.073 m/s</w:t>
      </w:r>
    </w:p>
    <w:p>
      <w:pPr>
        <w:pStyle w:val="ListBullet"/>
      </w:pPr>
      <w:r>
        <w:t>Sway Acceleration (Max &amp; Ave): 9.354 m/s² &amp; 0.984 m/s²</w:t>
      </w:r>
    </w:p>
    <w:p>
      <w:pPr>
        <w:pStyle w:val="ListBullet"/>
      </w:pPr>
      <w:r>
        <w:t>Sway Path Length: 1.4550 m</w:t>
      </w:r>
    </w:p>
    <w:p>
      <w:pPr>
        <w:pStyle w:val="ListBullet"/>
      </w:pPr>
      <w:r>
        <w:t>Area 95% Conf. Ellipse: 0.0029026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3.5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