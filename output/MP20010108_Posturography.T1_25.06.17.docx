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Normal Stability Eyes Open NSEO</w:t>
      </w:r>
    </w:p>
    <w:p>
      <w:pPr>
        <w:pStyle w:val="ListBullet"/>
      </w:pPr>
      <w:r>
        <w:t>Stability Score: 90.2%</w:t>
      </w:r>
    </w:p>
    <w:p>
      <w:pPr>
        <w:pStyle w:val="ListBullet"/>
      </w:pPr>
      <w:r>
        <w:t>Stability Class: Mildly Reduced</w:t>
      </w:r>
    </w:p>
    <w:p>
      <w:pPr>
        <w:pStyle w:val="ListBullet"/>
      </w:pPr>
      <w:r>
        <w:t>Pred. Direction of Sway: -87.8 deg</w:t>
      </w:r>
    </w:p>
    <w:p>
      <w:pPr>
        <w:pStyle w:val="ListBullet"/>
      </w:pPr>
      <w:r>
        <w:t>Fatigue Ratio: 116.0%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87%</w:t>
      </w:r>
    </w:p>
    <w:p>
      <w:pPr>
        <w:pStyle w:val="ListBullet"/>
      </w:pPr>
      <w:r>
        <w:t>Sway Center [Xo, Yo]: [0.0081 m, -0.0119 m]</w:t>
      </w:r>
    </w:p>
    <w:p>
      <w:pPr>
        <w:pStyle w:val="ListBullet"/>
      </w:pPr>
      <w:r>
        <w:t>ML Sway (Max &amp; 95%): 0.0005 m &amp; 0.0024 m</w:t>
      </w:r>
    </w:p>
    <w:p>
      <w:pPr>
        <w:pStyle w:val="ListBullet"/>
      </w:pPr>
      <w:r>
        <w:t>AP Sway (Max &amp; 95%): 0.0148 m &amp; 0.0175 m</w:t>
      </w:r>
    </w:p>
    <w:p>
      <w:pPr>
        <w:pStyle w:val="ListBullet"/>
      </w:pPr>
      <w:r>
        <w:t>Actual Sway (Max &amp; Ave): 0.0110 m &amp; 0.0039 m</w:t>
      </w:r>
    </w:p>
    <w:p>
      <w:pPr>
        <w:pStyle w:val="ListBullet"/>
      </w:pPr>
      <w:r>
        <w:t>Sway Velocity (Max &amp; Ave): 0.015 m/s &amp; 0.005 m/s</w:t>
      </w:r>
    </w:p>
    <w:p>
      <w:pPr>
        <w:pStyle w:val="ListBullet"/>
      </w:pPr>
      <w:r>
        <w:t>Sway Acceleration (Max &amp; Ave): 0.426 m/s² &amp; 0.099 m/s²</w:t>
      </w:r>
    </w:p>
    <w:p>
      <w:pPr>
        <w:pStyle w:val="ListBullet"/>
      </w:pPr>
      <w:r>
        <w:t>Sway Path Length: 0.0936 m</w:t>
      </w:r>
    </w:p>
    <w:p>
      <w:pPr>
        <w:pStyle w:val="ListBullet"/>
      </w:pPr>
      <w:r>
        <w:t>Area 95% Conf. Ellipse: 0.0000319 m²</w:t>
      </w:r>
    </w:p>
    <w:p>
      <w:pPr>
        <w:pStyle w:val="ListBullet"/>
      </w:pPr>
      <w:r>
        <w:t>LoS: 0.1796 m</w:t>
      </w:r>
    </w:p>
    <w:p>
      <w:pPr>
        <w:pStyle w:val="ListBullet"/>
      </w:pPr>
      <w:r>
        <w:t>Parameter p: 17.0</w:t>
      </w:r>
    </w:p>
    <w:p/>
    <w:p>
      <w:pPr>
        <w:pStyle w:val="Heading2"/>
      </w:pPr>
      <w:r>
        <w:t>Test 2: Normal Stability Eyes Closed NSEC</w:t>
      </w:r>
    </w:p>
    <w:p>
      <w:pPr>
        <w:pStyle w:val="ListBullet"/>
      </w:pPr>
      <w:r>
        <w:t>Stability Score: 81.9%</w:t>
      </w:r>
    </w:p>
    <w:p>
      <w:pPr>
        <w:pStyle w:val="ListBullet"/>
      </w:pPr>
      <w:r>
        <w:t>Stability Class: Severely Reduced</w:t>
      </w:r>
    </w:p>
    <w:p>
      <w:pPr>
        <w:pStyle w:val="ListBullet"/>
      </w:pPr>
      <w:r>
        <w:t>Pred. Direction of Sway: -85.7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21.6%</w:t>
      </w:r>
    </w:p>
    <w:p>
      <w:pPr>
        <w:pStyle w:val="ListBullet"/>
      </w:pPr>
      <w:r>
        <w:t>Directionality: 83%</w:t>
      </w:r>
    </w:p>
    <w:p>
      <w:pPr>
        <w:pStyle w:val="ListBullet"/>
      </w:pPr>
      <w:r>
        <w:t>Sway Center [Xo, Yo]: [0.0046 m, -0.0033 m]</w:t>
      </w:r>
    </w:p>
    <w:p>
      <w:pPr>
        <w:pStyle w:val="ListBullet"/>
      </w:pPr>
      <w:r>
        <w:t>ML Sway (Max &amp; 95%): 0.0025 m &amp; 0.0061 m</w:t>
      </w:r>
    </w:p>
    <w:p>
      <w:pPr>
        <w:pStyle w:val="ListBullet"/>
      </w:pPr>
      <w:r>
        <w:t>AP Sway (Max &amp; 95%): 0.0300 m &amp; 0.0325 m</w:t>
      </w:r>
    </w:p>
    <w:p>
      <w:pPr>
        <w:pStyle w:val="ListBullet"/>
      </w:pPr>
      <w:r>
        <w:t>Actual Sway (Max &amp; Ave): 0.0205 m &amp; 0.0072 m</w:t>
      </w:r>
    </w:p>
    <w:p>
      <w:pPr>
        <w:pStyle w:val="ListBullet"/>
      </w:pPr>
      <w:r>
        <w:t>Sway Velocity (Max &amp; Ave): 0.048 m/s &amp; 0.012 m/s</w:t>
      </w:r>
    </w:p>
    <w:p>
      <w:pPr>
        <w:pStyle w:val="ListBullet"/>
      </w:pPr>
      <w:r>
        <w:t>Sway Acceleration (Max &amp; Ave): 0.836 m/s² &amp; 0.181 m/s²</w:t>
      </w:r>
    </w:p>
    <w:p>
      <w:pPr>
        <w:pStyle w:val="ListBullet"/>
      </w:pPr>
      <w:r>
        <w:t>Sway Path Length: 0.2428 m</w:t>
      </w:r>
    </w:p>
    <w:p>
      <w:pPr>
        <w:pStyle w:val="ListBullet"/>
      </w:pPr>
      <w:r>
        <w:t>Area 95% Conf. Ellipse: 0.0001441 m²</w:t>
      </w:r>
    </w:p>
    <w:p>
      <w:pPr>
        <w:pStyle w:val="ListBullet"/>
      </w:pPr>
      <w:r>
        <w:t>LoS: 0.1796 m</w:t>
      </w:r>
    </w:p>
    <w:p>
      <w:pPr>
        <w:pStyle w:val="ListBullet"/>
      </w:pPr>
      <w:r>
        <w:t>Parameter p: 8.7</w:t>
      </w:r>
    </w:p>
    <w:p/>
    <w:p>
      <w:pPr>
        <w:pStyle w:val="Heading2"/>
      </w:pPr>
      <w:r>
        <w:t>Test 3: Perturbed Stability Eyes Open PSEO</w:t>
      </w:r>
    </w:p>
    <w:p>
      <w:pPr>
        <w:pStyle w:val="ListBullet"/>
      </w:pPr>
      <w:r>
        <w:t>Stability Score: 90.3%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76.2 deg</w:t>
      </w:r>
    </w:p>
    <w:p>
      <w:pPr>
        <w:pStyle w:val="ListBullet"/>
      </w:pPr>
      <w:r>
        <w:t>Fatigue Ratio: 26.2%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15%</w:t>
      </w:r>
    </w:p>
    <w:p>
      <w:pPr>
        <w:pStyle w:val="ListBullet"/>
      </w:pPr>
      <w:r>
        <w:t>Sway Center [Xo, Yo]: [0.0095 m, -0.0151 m]</w:t>
      </w:r>
    </w:p>
    <w:p>
      <w:pPr>
        <w:pStyle w:val="ListBullet"/>
      </w:pPr>
      <w:r>
        <w:t>ML Sway (Max &amp; 95%): 0.0031 m &amp; 0.0150 m</w:t>
      </w:r>
    </w:p>
    <w:p>
      <w:pPr>
        <w:pStyle w:val="ListBullet"/>
      </w:pPr>
      <w:r>
        <w:t>AP Sway (Max &amp; 95%): 0.0197 m &amp; 0.0173 m</w:t>
      </w:r>
    </w:p>
    <w:p>
      <w:pPr>
        <w:pStyle w:val="ListBullet"/>
      </w:pPr>
      <w:r>
        <w:t>Actual Sway (Max &amp; Ave): 0.0197 m &amp; 0.0049 m</w:t>
      </w:r>
    </w:p>
    <w:p>
      <w:pPr>
        <w:pStyle w:val="ListBullet"/>
      </w:pPr>
      <w:r>
        <w:t>Sway Velocity (Max &amp; Ave): 0.059 m/s &amp; 0.017 m/s</w:t>
      </w:r>
    </w:p>
    <w:p>
      <w:pPr>
        <w:pStyle w:val="ListBullet"/>
      </w:pPr>
      <w:r>
        <w:t>Sway Acceleration (Max &amp; Ave): 1.007 m/s² &amp; 0.243 m/s²</w:t>
      </w:r>
    </w:p>
    <w:p>
      <w:pPr>
        <w:pStyle w:val="ListBullet"/>
      </w:pPr>
      <w:r>
        <w:t>Sway Path Length: 0.3357 m</w:t>
      </w:r>
    </w:p>
    <w:p>
      <w:pPr>
        <w:pStyle w:val="ListBullet"/>
      </w:pPr>
      <w:r>
        <w:t>Area 95% Conf. Ellipse: 0.0002036 m²</w:t>
      </w:r>
    </w:p>
    <w:p>
      <w:pPr>
        <w:pStyle w:val="ListBullet"/>
      </w:pPr>
      <w:r>
        <w:t>LoS: 0.1796 m</w:t>
      </w:r>
    </w:p>
    <w:p>
      <w:pPr>
        <w:pStyle w:val="ListBullet"/>
      </w:pPr>
      <w:r>
        <w:t>Parameter p: 4.2</w:t>
      </w:r>
    </w:p>
    <w:p/>
    <w:p>
      <w:pPr>
        <w:pStyle w:val="Heading2"/>
      </w:pPr>
      <w:r>
        <w:t>Test 4: Perturbed Stability Eyes Closed PSEC</w:t>
      </w:r>
    </w:p>
    <w:p>
      <w:pPr>
        <w:pStyle w:val="ListBullet"/>
      </w:pPr>
      <w:r>
        <w:t>Stability Score: 76.0%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-25.3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30.0%</w:t>
      </w:r>
    </w:p>
    <w:p>
      <w:pPr>
        <w:pStyle w:val="ListBullet"/>
      </w:pPr>
      <w:r>
        <w:t>Directionality: 25%</w:t>
      </w:r>
    </w:p>
    <w:p>
      <w:pPr>
        <w:pStyle w:val="ListBullet"/>
      </w:pPr>
      <w:r>
        <w:t>Sway Center [Xo, Yo]: [0.0074 m, 0.0035 m]</w:t>
      </w:r>
    </w:p>
    <w:p>
      <w:pPr>
        <w:pStyle w:val="ListBullet"/>
      </w:pPr>
      <w:r>
        <w:t>ML Sway (Max &amp; 95%): 0.0070 m &amp; 0.0413 m</w:t>
      </w:r>
    </w:p>
    <w:p>
      <w:pPr>
        <w:pStyle w:val="ListBullet"/>
      </w:pPr>
      <w:r>
        <w:t>AP Sway (Max &amp; 95%): 0.0015 m &amp; 0.0344 m</w:t>
      </w:r>
    </w:p>
    <w:p>
      <w:pPr>
        <w:pStyle w:val="ListBullet"/>
      </w:pPr>
      <w:r>
        <w:t>Actual Sway (Max &amp; Ave): 0.0420 m &amp; 0.0117 m</w:t>
      </w:r>
    </w:p>
    <w:p>
      <w:pPr>
        <w:pStyle w:val="ListBullet"/>
      </w:pPr>
      <w:r>
        <w:t>Sway Velocity (Max &amp; Ave): 0.199 m/s &amp; 0.042 m/s</w:t>
      </w:r>
    </w:p>
    <w:p>
      <w:pPr>
        <w:pStyle w:val="ListBullet"/>
      </w:pPr>
      <w:r>
        <w:t>Sway Acceleration (Max &amp; Ave): 3.869 m/s² &amp; 0.543 m/s²</w:t>
      </w:r>
    </w:p>
    <w:p>
      <w:pPr>
        <w:pStyle w:val="ListBullet"/>
      </w:pPr>
      <w:r>
        <w:t>Sway Path Length: 0.8322 m</w:t>
      </w:r>
    </w:p>
    <w:p>
      <w:pPr>
        <w:pStyle w:val="ListBullet"/>
      </w:pPr>
      <w:r>
        <w:t>Area 95% Conf. Ellipse: 0.0010879 m²</w:t>
      </w:r>
    </w:p>
    <w:p>
      <w:pPr>
        <w:pStyle w:val="ListBullet"/>
      </w:pPr>
      <w:r>
        <w:t>LoS: 0.1796 m</w:t>
      </w:r>
    </w:p>
    <w:p>
      <w:pPr>
        <w:pStyle w:val="ListBullet"/>
      </w:pPr>
      <w:r>
        <w:t>Parameter p: 3.7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