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 1: Test 1 Normal Stability Eyes Open NSEO</w:t>
      </w:r>
    </w:p>
    <w:p>
      <w:pPr>
        <w:pStyle w:val="ListBullet"/>
      </w:pPr>
      <w:r>
        <w:t>Stability Score: 91.2%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84.6 deg</w:t>
      </w:r>
    </w:p>
    <w:p>
      <w:pPr>
        <w:pStyle w:val="ListBullet"/>
      </w:pPr>
      <w:r>
        <w:t>Fatigue Ratio: 41.0%</w:t>
      </w:r>
    </w:p>
    <w:p>
      <w:pPr>
        <w:pStyle w:val="ListBullet"/>
      </w:pPr>
      <w:r>
        <w:t>Directionality: 54%</w:t>
      </w:r>
    </w:p>
    <w:p>
      <w:pPr>
        <w:pStyle w:val="ListBullet"/>
      </w:pPr>
      <w:r>
        <w:t>Sway Center [Xo, Yo]: 0.0036 m &amp; 0.0227 m</w:t>
      </w:r>
    </w:p>
    <w:p>
      <w:pPr>
        <w:pStyle w:val="ListBullet"/>
      </w:pPr>
      <w:r>
        <w:t>ML Sway (Max &amp; 95%): 0.0055 m &amp; 0.0065 m</w:t>
      </w:r>
    </w:p>
    <w:p>
      <w:pPr>
        <w:pStyle w:val="ListBullet"/>
      </w:pPr>
      <w:r>
        <w:t>AP Sway (Max &amp; 95%): 0.0051 m &amp; 0.0138 m</w:t>
      </w:r>
    </w:p>
    <w:p>
      <w:pPr>
        <w:pStyle w:val="ListBullet"/>
      </w:pPr>
      <w:r>
        <w:t>Actual Sway (Max &amp; Ave): 0.0098 m &amp; 0.0031 m</w:t>
      </w:r>
    </w:p>
    <w:p>
      <w:pPr>
        <w:pStyle w:val="ListBullet"/>
      </w:pPr>
      <w:r>
        <w:t>Sway Velocity (Max &amp; Ave): 0.049 m/s &amp; 0.009 m/s</w:t>
      </w:r>
    </w:p>
    <w:p>
      <w:pPr>
        <w:pStyle w:val="ListBullet"/>
      </w:pPr>
      <w:r>
        <w:t>Sway Acceleration (Max &amp; Ave): 0.985 m/s² &amp; 0.194 m/s²</w:t>
      </w:r>
    </w:p>
    <w:p>
      <w:pPr>
        <w:pStyle w:val="ListBullet"/>
      </w:pPr>
      <w:r>
        <w:t>Sway Path Length: 0.1748 m</w:t>
      </w:r>
    </w:p>
    <w:p>
      <w:pPr>
        <w:pStyle w:val="ListBullet"/>
      </w:pPr>
      <w:r>
        <w:t>Area 95% Conf. Ellipse: 0.0000692 m²</w:t>
      </w:r>
    </w:p>
    <w:p>
      <w:pPr>
        <w:pStyle w:val="ListBullet"/>
      </w:pPr>
      <w:r>
        <w:t>LoS: 0.1581 m</w:t>
      </w:r>
    </w:p>
    <w:p>
      <w:pPr>
        <w:pStyle w:val="ListBullet"/>
      </w:pPr>
      <w:r>
        <w:t>Parameter p: 8.0</w:t>
      </w:r>
    </w:p>
    <w:p/>
    <w:p>
      <w:pPr>
        <w:pStyle w:val="Heading2"/>
      </w:pPr>
      <w:r>
        <w:t>Test 2: Test 2 Normal Stability Eyes Closed NSEC</w:t>
      </w:r>
    </w:p>
    <w:p>
      <w:pPr>
        <w:pStyle w:val="ListBullet"/>
      </w:pPr>
      <w:r>
        <w:t>Stability Score: 77.4%</w:t>
      </w:r>
    </w:p>
    <w:p>
      <w:pPr>
        <w:pStyle w:val="ListBullet"/>
      </w:pPr>
      <w:r>
        <w:t>Stability Class: Moderately Reduced → FLAG</w:t>
      </w:r>
    </w:p>
    <w:p>
      <w:pPr>
        <w:pStyle w:val="ListBullet"/>
      </w:pPr>
      <w:r>
        <w:t>Pred. Direction of Sway: -83.7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58.8%</w:t>
      </w:r>
    </w:p>
    <w:p>
      <w:pPr>
        <w:pStyle w:val="ListBullet"/>
      </w:pPr>
      <w:r>
        <w:t>Directionality: 75%</w:t>
      </w:r>
    </w:p>
    <w:p>
      <w:pPr>
        <w:pStyle w:val="ListBullet"/>
      </w:pPr>
      <w:r>
        <w:t>Sway Center [Xo, Yo]: -0.0037 m &amp; 0.0081 m</w:t>
      </w:r>
    </w:p>
    <w:p>
      <w:pPr>
        <w:pStyle w:val="ListBullet"/>
      </w:pPr>
      <w:r>
        <w:t>ML Sway (Max &amp; 95%): 0.0007 m &amp; 0.0097 m</w:t>
      </w:r>
    </w:p>
    <w:p>
      <w:pPr>
        <w:pStyle w:val="ListBullet"/>
      </w:pPr>
      <w:r>
        <w:t>AP Sway (Max &amp; 95%): 0.0237 m &amp; 0.0356 m</w:t>
      </w:r>
    </w:p>
    <w:p>
      <w:pPr>
        <w:pStyle w:val="ListBullet"/>
      </w:pPr>
      <w:r>
        <w:t>Actual Sway (Max &amp; Ave): 0.0175 m &amp; 0.0086 m</w:t>
      </w:r>
    </w:p>
    <w:p>
      <w:pPr>
        <w:pStyle w:val="ListBullet"/>
      </w:pPr>
      <w:r>
        <w:t>Sway Velocity (Max &amp; Ave): 0.067 m/s &amp; 0.013 m/s</w:t>
      </w:r>
    </w:p>
    <w:p>
      <w:pPr>
        <w:pStyle w:val="ListBullet"/>
      </w:pPr>
      <w:r>
        <w:t>Sway Acceleration (Max &amp; Ave): 1.040 m/s² &amp; 0.228 m/s²</w:t>
      </w:r>
    </w:p>
    <w:p>
      <w:pPr>
        <w:pStyle w:val="ListBullet"/>
      </w:pPr>
      <w:r>
        <w:t>Sway Path Length: 0.2668 m</w:t>
      </w:r>
    </w:p>
    <w:p>
      <w:pPr>
        <w:pStyle w:val="ListBullet"/>
      </w:pPr>
      <w:r>
        <w:t>Area 95% Conf. Ellipse: 0.0002495 m²</w:t>
      </w:r>
    </w:p>
    <w:p>
      <w:pPr>
        <w:pStyle w:val="ListBullet"/>
      </w:pPr>
      <w:r>
        <w:t>LoS: 0.1581 m</w:t>
      </w:r>
    </w:p>
    <w:p>
      <w:pPr>
        <w:pStyle w:val="ListBullet"/>
      </w:pPr>
      <w:r>
        <w:t>Parameter p: 11.0</w:t>
      </w:r>
    </w:p>
    <w:p/>
    <w:p>
      <w:pPr>
        <w:pStyle w:val="Heading2"/>
      </w:pPr>
      <w:r>
        <w:t>Test 3: Test 3 Perturbed Stability Eyes Open PSEO</w:t>
      </w:r>
    </w:p>
    <w:p>
      <w:pPr>
        <w:pStyle w:val="ListBullet"/>
      </w:pPr>
      <w:r>
        <w:t>Stability Class: Severely Reduced → FLAG</w:t>
      </w:r>
    </w:p>
    <w:p>
      <w:pPr>
        <w:pStyle w:val="ListBullet"/>
      </w:pPr>
      <w:r>
        <w:t>Pred. Direction of Sway: 87.9 deg</w:t>
      </w:r>
    </w:p>
    <w:p>
      <w:pPr>
        <w:pStyle w:val="ListBullet"/>
      </w:pPr>
      <w:r>
        <w:t>Fatigue Ratio: 149.9%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56%</w:t>
      </w:r>
    </w:p>
    <w:p>
      <w:pPr>
        <w:pStyle w:val="ListBullet"/>
      </w:pPr>
      <w:r>
        <w:t>Sway Center [Xo, Yo]: 0.0151 m &amp; 0.0157 m</w:t>
      </w:r>
    </w:p>
    <w:p>
      <w:pPr>
        <w:pStyle w:val="ListBullet"/>
      </w:pPr>
      <w:r>
        <w:t>ML Sway (Max &amp; 95%): 0.0034 m &amp; 0.0179 m</w:t>
      </w:r>
    </w:p>
    <w:p>
      <w:pPr>
        <w:pStyle w:val="ListBullet"/>
      </w:pPr>
      <w:r>
        <w:t>AP Sway (Max &amp; 95%): 0.0015 m &amp; 0.0405 m</w:t>
      </w:r>
    </w:p>
    <w:p>
      <w:pPr>
        <w:pStyle w:val="ListBullet"/>
      </w:pPr>
      <w:r>
        <w:t>Actual Sway (Max &amp; Ave): 0.0308 m &amp; 0.0098 m</w:t>
      </w:r>
    </w:p>
    <w:p>
      <w:pPr>
        <w:pStyle w:val="ListBullet"/>
      </w:pPr>
      <w:r>
        <w:t>Sway Velocity (Max &amp; Ave): 0.102 m/s &amp; 0.020 m/s</w:t>
      </w:r>
    </w:p>
    <w:p>
      <w:pPr>
        <w:pStyle w:val="ListBullet"/>
      </w:pPr>
      <w:r>
        <w:t>Sway Acceleration (Max &amp; Ave): 1.735 m/s² &amp; 0.325 m/s²</w:t>
      </w:r>
    </w:p>
    <w:p>
      <w:pPr>
        <w:pStyle w:val="ListBullet"/>
      </w:pPr>
      <w:r>
        <w:t>Sway Path Length: 0.3925 m</w:t>
      </w:r>
    </w:p>
    <w:p>
      <w:pPr>
        <w:pStyle w:val="ListBullet"/>
      </w:pPr>
      <w:r>
        <w:t>Area 95% Conf. Ellipse: 0.0005701 m²</w:t>
      </w:r>
    </w:p>
    <w:p>
      <w:pPr>
        <w:pStyle w:val="ListBullet"/>
      </w:pPr>
      <w:r>
        <w:t>LoS: 0.1581 m</w:t>
      </w:r>
    </w:p>
    <w:p>
      <w:pPr>
        <w:pStyle w:val="ListBullet"/>
      </w:pPr>
      <w:r>
        <w:t>Parameter p: 8.3</w:t>
      </w:r>
    </w:p>
    <w:p/>
    <w:p>
      <w:pPr>
        <w:pStyle w:val="Heading2"/>
      </w:pPr>
      <w:r>
        <w:t>Test 4: Test 4 Perturbed Stability Eyes Closed PSEC</w:t>
      </w:r>
    </w:p>
    <w:p>
      <w:pPr>
        <w:pStyle w:val="ListBullet"/>
      </w:pPr>
      <w:r>
        <w:t>Stability Score: 66.2%</w:t>
      </w:r>
    </w:p>
    <w:p>
      <w:pPr>
        <w:pStyle w:val="ListBullet"/>
      </w:pPr>
      <w:r>
        <w:t>Stability Class: Moderately Reduced → FLAG</w:t>
      </w:r>
    </w:p>
    <w:p>
      <w:pPr>
        <w:pStyle w:val="ListBullet"/>
      </w:pPr>
      <w:r>
        <w:t>Pred. Direction of Sway: 0.8 deg</w:t>
      </w:r>
    </w:p>
    <w:p>
      <w:pPr>
        <w:pStyle w:val="ListBullet"/>
      </w:pPr>
      <w:r>
        <w:t>Fatigue Ratio: 9.5%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16%</w:t>
      </w:r>
    </w:p>
    <w:p>
      <w:pPr>
        <w:pStyle w:val="ListBullet"/>
      </w:pPr>
      <w:r>
        <w:t>Sway Center [Xo, Yo]: 0.0114 m &amp; 0.0172 m</w:t>
      </w:r>
    </w:p>
    <w:p>
      <w:pPr>
        <w:pStyle w:val="ListBullet"/>
      </w:pPr>
      <w:r>
        <w:t>ML Sway (Max &amp; 95%): 0.0048 m &amp; 0.0534 m</w:t>
      </w:r>
    </w:p>
    <w:p>
      <w:pPr>
        <w:pStyle w:val="ListBullet"/>
      </w:pPr>
      <w:r>
        <w:t>AP Sway (Max &amp; 95%): 0.0235 m &amp; 0.0449 m</w:t>
      </w:r>
    </w:p>
    <w:p>
      <w:pPr>
        <w:pStyle w:val="ListBullet"/>
      </w:pPr>
      <w:r>
        <w:t>Actual Sway (Max &amp; Ave): 0.0340 m &amp; 0.0160 m</w:t>
      </w:r>
    </w:p>
    <w:p>
      <w:pPr>
        <w:pStyle w:val="ListBullet"/>
      </w:pPr>
      <w:r>
        <w:t>Sway Velocity (Max &amp; Ave): 0.282 m/s &amp; 0.046 m/s</w:t>
      </w:r>
    </w:p>
    <w:p>
      <w:pPr>
        <w:pStyle w:val="ListBullet"/>
      </w:pPr>
      <w:r>
        <w:t>Sway Acceleration (Max &amp; Ave): 7.471 m/s² &amp; 0.696 m/s²</w:t>
      </w:r>
    </w:p>
    <w:p>
      <w:pPr>
        <w:pStyle w:val="ListBullet"/>
      </w:pPr>
      <w:r>
        <w:t>Sway Path Length: 0.9260 m</w:t>
      </w:r>
    </w:p>
    <w:p>
      <w:pPr>
        <w:pStyle w:val="ListBullet"/>
      </w:pPr>
      <w:r>
        <w:t>Area 95% Conf. Ellipse: 0.0018837 m²</w:t>
      </w:r>
    </w:p>
    <w:p>
      <w:pPr>
        <w:pStyle w:val="ListBullet"/>
      </w:pPr>
      <w:r>
        <w:t>LoS: 0.1581 m</w:t>
      </w:r>
    </w:p>
    <w:p>
      <w:pPr>
        <w:pStyle w:val="ListBullet"/>
      </w:pPr>
      <w:r>
        <w:t>Parameter p: 5.2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