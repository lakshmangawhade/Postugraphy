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 Foam Eyes Closed HN: Test 1 Foam Eyes Closed HN</w:t>
      </w:r>
    </w:p>
    <w:p>
      <w:pPr>
        <w:pStyle w:val="ListBullet"/>
      </w:pPr>
      <w:r>
        <w:t>Stability Score: 74.3%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-3.4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2.3%</w:t>
      </w:r>
    </w:p>
    <w:p>
      <w:pPr>
        <w:pStyle w:val="ListBullet"/>
      </w:pPr>
      <w:r>
        <w:t>Directionality: 33%</w:t>
      </w:r>
    </w:p>
    <w:p>
      <w:pPr>
        <w:pStyle w:val="ListBullet"/>
      </w:pPr>
      <w:r>
        <w:t>Sway Center [Xo, Yo]: 0.0139 m &amp; -0.0273 m</w:t>
      </w:r>
    </w:p>
    <w:p>
      <w:pPr>
        <w:pStyle w:val="ListBullet"/>
      </w:pPr>
      <w:r>
        <w:t>ML Sway (Max &amp; 95%): 0.0285 m &amp; 0.0467 m</w:t>
      </w:r>
    </w:p>
    <w:p>
      <w:pPr>
        <w:pStyle w:val="ListBullet"/>
      </w:pPr>
      <w:r>
        <w:t>AP Sway (Max &amp; 95%): 0.0054 m &amp; 0.0313 m</w:t>
      </w:r>
    </w:p>
    <w:p>
      <w:pPr>
        <w:pStyle w:val="ListBullet"/>
      </w:pPr>
      <w:r>
        <w:t>Actual Sway (Max &amp; Ave): 0.0329 m &amp; 0.0127 m</w:t>
      </w:r>
    </w:p>
    <w:p>
      <w:pPr>
        <w:pStyle w:val="ListBullet"/>
      </w:pPr>
      <w:r>
        <w:t>Sway Velocity (Max &amp; Ave): 0.167 m/s &amp; 0.042 m/s</w:t>
      </w:r>
    </w:p>
    <w:p>
      <w:pPr>
        <w:pStyle w:val="ListBullet"/>
      </w:pPr>
      <w:r>
        <w:t>Sway Acceleration (Max &amp; Ave): 3.129 m/s² &amp; 0.680 m/s²</w:t>
      </w:r>
    </w:p>
    <w:p>
      <w:pPr>
        <w:pStyle w:val="ListBullet"/>
      </w:pPr>
      <w:r>
        <w:t>Sway Path Length: 0.8310 m</w:t>
      </w:r>
    </w:p>
    <w:p>
      <w:pPr>
        <w:pStyle w:val="ListBullet"/>
      </w:pPr>
      <w:r>
        <w:t>Area 95% Conf. Ellipse: 0.0011483 m²</w:t>
      </w:r>
    </w:p>
    <w:p>
      <w:pPr>
        <w:pStyle w:val="ListBullet"/>
      </w:pPr>
      <w:r>
        <w:t>LoS: 0.1820 m</w:t>
      </w:r>
    </w:p>
    <w:p>
      <w:pPr>
        <w:pStyle w:val="ListBullet"/>
      </w:pPr>
      <w:r>
        <w:t>Parameter p: 5.0</w:t>
      </w:r>
    </w:p>
    <w:p/>
    <w:p>
      <w:pPr>
        <w:pStyle w:val="Heading2"/>
      </w:pPr>
      <w:r>
        <w:t>Test 2 Foam Eyes Closed HN: Test 2 Foam Eyes Closed HN</w:t>
      </w:r>
    </w:p>
    <w:p>
      <w:pPr>
        <w:pStyle w:val="ListBullet"/>
      </w:pPr>
      <w:r>
        <w:t>Stability Score: 83.5%</w:t>
      </w:r>
    </w:p>
    <w:p>
      <w:pPr>
        <w:pStyle w:val="ListBullet"/>
      </w:pPr>
      <w:r>
        <w:t>Stability Class: Healthy Balance → FLAG</w:t>
      </w:r>
    </w:p>
    <w:p>
      <w:pPr>
        <w:pStyle w:val="ListBullet"/>
      </w:pPr>
      <w:r>
        <w:t>Pred. Direction of Sway: -83.5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9.1%</w:t>
      </w:r>
    </w:p>
    <w:p>
      <w:pPr>
        <w:pStyle w:val="ListBullet"/>
      </w:pPr>
      <w:r>
        <w:t>Directionality: 5%</w:t>
      </w:r>
    </w:p>
    <w:p>
      <w:pPr>
        <w:pStyle w:val="ListBullet"/>
      </w:pPr>
      <w:r>
        <w:t>Sway Center [Xo, Yo]: 0.0270 m &amp; -0.0386 m</w:t>
      </w:r>
    </w:p>
    <w:p>
      <w:pPr>
        <w:pStyle w:val="ListBullet"/>
      </w:pPr>
      <w:r>
        <w:t>ML Sway (Max &amp; 95%): 0.0107 m &amp; 0.0286 m</w:t>
      </w:r>
    </w:p>
    <w:p>
      <w:pPr>
        <w:pStyle w:val="ListBullet"/>
      </w:pPr>
      <w:r>
        <w:t>AP Sway (Max &amp; 95%): 0.0017 m &amp; 0.0300 m</w:t>
      </w:r>
    </w:p>
    <w:p>
      <w:pPr>
        <w:pStyle w:val="ListBullet"/>
      </w:pPr>
      <w:r>
        <w:t>Actual Sway (Max &amp; Ave): 0.0268 m &amp; 0.0093 m</w:t>
      </w:r>
    </w:p>
    <w:p>
      <w:pPr>
        <w:pStyle w:val="ListBullet"/>
      </w:pPr>
      <w:r>
        <w:t>Sway Velocity (Max &amp; Ave): 0.162 m/s &amp; 0.036 m/s</w:t>
      </w:r>
    </w:p>
    <w:p>
      <w:pPr>
        <w:pStyle w:val="ListBullet"/>
      </w:pPr>
      <w:r>
        <w:t>Sway Acceleration (Max &amp; Ave): 3.928 m/s² &amp; 0.536 m/s²</w:t>
      </w:r>
    </w:p>
    <w:p>
      <w:pPr>
        <w:pStyle w:val="ListBullet"/>
      </w:pPr>
      <w:r>
        <w:t>Sway Path Length: 0.7260 m</w:t>
      </w:r>
    </w:p>
    <w:p>
      <w:pPr>
        <w:pStyle w:val="ListBullet"/>
      </w:pPr>
      <w:r>
        <w:t>Area 95% Conf. Ellipse: 0.0006745 m²</w:t>
      </w:r>
    </w:p>
    <w:p>
      <w:pPr>
        <w:pStyle w:val="ListBullet"/>
      </w:pPr>
      <w:r>
        <w:t>LoS: 0.1820 m</w:t>
      </w:r>
    </w:p>
    <w:p>
      <w:pPr>
        <w:pStyle w:val="ListBullet"/>
      </w:pPr>
      <w:r>
        <w:t>Parameter p: 3.8</w:t>
      </w:r>
    </w:p>
    <w:p/>
    <w:p>
      <w:pPr>
        <w:pStyle w:val="Heading2"/>
      </w:pPr>
      <w:r>
        <w:t>Test 3 Foam Eyes Closed HN: Test 3 Foam Eyes Closed HN</w:t>
      </w:r>
    </w:p>
    <w:p>
      <w:pPr>
        <w:pStyle w:val="ListBullet"/>
      </w:pPr>
      <w:r>
        <w:t>Stability Score: 73.0%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8.4 deg</w:t>
      </w:r>
    </w:p>
    <w:p>
      <w:pPr>
        <w:pStyle w:val="ListBullet"/>
      </w:pPr>
      <w:r>
        <w:t>Fatigue Ratio: 16.2%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44%</w:t>
      </w:r>
    </w:p>
    <w:p>
      <w:pPr>
        <w:pStyle w:val="ListBullet"/>
      </w:pPr>
      <w:r>
        <w:t>Sway Center [Xo, Yo]: 0.0228 m &amp; -0.0255 m</w:t>
      </w:r>
    </w:p>
    <w:p>
      <w:pPr>
        <w:pStyle w:val="ListBullet"/>
      </w:pPr>
      <w:r>
        <w:t>ML Sway (Max &amp; 95%): 0.0112 m &amp; 0.0488 m</w:t>
      </w:r>
    </w:p>
    <w:p>
      <w:pPr>
        <w:pStyle w:val="ListBullet"/>
      </w:pPr>
      <w:r>
        <w:t>AP Sway (Max &amp; 95%): 0.0190 m &amp; 0.0280 m</w:t>
      </w:r>
    </w:p>
    <w:p>
      <w:pPr>
        <w:pStyle w:val="ListBullet"/>
      </w:pPr>
      <w:r>
        <w:t>Actual Sway (Max &amp; Ave): 0.0294 m &amp; 0.0129 m</w:t>
      </w:r>
    </w:p>
    <w:p>
      <w:pPr>
        <w:pStyle w:val="ListBullet"/>
      </w:pPr>
      <w:r>
        <w:t>Sway Velocity (Max &amp; Ave): 0.212 m/s &amp; 0.031 m/s</w:t>
      </w:r>
    </w:p>
    <w:p>
      <w:pPr>
        <w:pStyle w:val="ListBullet"/>
      </w:pPr>
      <w:r>
        <w:t>Sway Acceleration (Max &amp; Ave): 3.437 m/s² &amp; 0.547 m/s²</w:t>
      </w:r>
    </w:p>
    <w:p>
      <w:pPr>
        <w:pStyle w:val="ListBullet"/>
      </w:pPr>
      <w:r>
        <w:t>Sway Path Length: 0.6121 m</w:t>
      </w:r>
    </w:p>
    <w:p>
      <w:pPr>
        <w:pStyle w:val="ListBullet"/>
      </w:pPr>
      <w:r>
        <w:t>Area 95% Conf. Ellipse: 0.0010574 m²</w:t>
      </w:r>
    </w:p>
    <w:p>
      <w:pPr>
        <w:pStyle w:val="ListBullet"/>
      </w:pPr>
      <w:r>
        <w:t>LoS: 0.1820 m</w:t>
      </w:r>
    </w:p>
    <w:p>
      <w:pPr>
        <w:pStyle w:val="ListBullet"/>
      </w:pPr>
      <w:r>
        <w:t>Parameter p: 7.6</w:t>
      </w:r>
    </w:p>
    <w:p/>
    <w:p>
      <w:pPr>
        <w:pStyle w:val="Heading2"/>
      </w:pPr>
      <w:r>
        <w:t>Test 4 Foam Eyes Closed HN: Test 4 Foam Eyes Closed HN</w:t>
      </w:r>
    </w:p>
    <w:p>
      <w:pPr>
        <w:pStyle w:val="ListBullet"/>
      </w:pPr>
      <w:r>
        <w:t>Stability Score: 74.6%</w:t>
      </w:r>
    </w:p>
    <w:p>
      <w:pPr>
        <w:pStyle w:val="ListBullet"/>
      </w:pPr>
      <w:r>
        <w:t>Stability Class: Mildly Reduced → FLAG</w:t>
      </w:r>
    </w:p>
    <w:p>
      <w:pPr>
        <w:pStyle w:val="ListBullet"/>
      </w:pPr>
      <w:r>
        <w:t>Pred. Direction of Sway: -42.3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8.6%</w:t>
      </w:r>
    </w:p>
    <w:p>
      <w:pPr>
        <w:pStyle w:val="ListBullet"/>
      </w:pPr>
      <w:r>
        <w:t>Directionality: 28%</w:t>
      </w:r>
    </w:p>
    <w:p>
      <w:pPr>
        <w:pStyle w:val="ListBullet"/>
      </w:pPr>
      <w:r>
        <w:t>Sway Center [Xo, Yo]: 0.0236 m &amp; -0.0250 m</w:t>
      </w:r>
    </w:p>
    <w:p>
      <w:pPr>
        <w:pStyle w:val="ListBullet"/>
      </w:pPr>
      <w:r>
        <w:t>ML Sway (Max &amp; 95%): 0.0006 m &amp; 0.0409 m</w:t>
      </w:r>
    </w:p>
    <w:p>
      <w:pPr>
        <w:pStyle w:val="ListBullet"/>
      </w:pPr>
      <w:r>
        <w:t>AP Sway (Max &amp; 95%): 0.0219 m &amp; 0.0397 m</w:t>
      </w:r>
    </w:p>
    <w:p>
      <w:pPr>
        <w:pStyle w:val="ListBullet"/>
      </w:pPr>
      <w:r>
        <w:t>Actual Sway (Max &amp; Ave): 0.0329 m &amp; 0.0132 m</w:t>
      </w:r>
    </w:p>
    <w:p>
      <w:pPr>
        <w:pStyle w:val="ListBullet"/>
      </w:pPr>
      <w:r>
        <w:t>Sway Velocity (Max &amp; Ave): 0.149 m/s &amp; 0.033 m/s</w:t>
      </w:r>
    </w:p>
    <w:p>
      <w:pPr>
        <w:pStyle w:val="ListBullet"/>
      </w:pPr>
      <w:r>
        <w:t>Sway Acceleration (Max &amp; Ave): 2.787 m/s² &amp; 0.512 m/s²</w:t>
      </w:r>
    </w:p>
    <w:p>
      <w:pPr>
        <w:pStyle w:val="ListBullet"/>
      </w:pPr>
      <w:r>
        <w:t>Sway Path Length: 0.6625 m</w:t>
      </w:r>
    </w:p>
    <w:p>
      <w:pPr>
        <w:pStyle w:val="ListBullet"/>
      </w:pPr>
      <w:r>
        <w:t>Area 95% Conf. Ellipse: 0.0012064 m²</w:t>
      </w:r>
    </w:p>
    <w:p>
      <w:pPr>
        <w:pStyle w:val="ListBullet"/>
      </w:pPr>
      <w:r>
        <w:t>LoS: 0.1820 m</w:t>
      </w:r>
    </w:p>
    <w:p>
      <w:pPr>
        <w:pStyle w:val="ListBullet"/>
      </w:pPr>
      <w:r>
        <w:t>Parameter p: 6.2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