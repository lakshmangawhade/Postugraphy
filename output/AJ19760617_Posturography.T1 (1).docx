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Normal Stability Eyes Open NSEO</w:t>
      </w:r>
    </w:p>
    <w:p>
      <w:pPr>
        <w:pStyle w:val="ListBullet"/>
      </w:pPr>
      <w:r>
        <w:t>Stability Score: 91.8%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69.4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20.4%</w:t>
      </w:r>
    </w:p>
    <w:p>
      <w:pPr>
        <w:pStyle w:val="ListBullet"/>
      </w:pPr>
      <w:r>
        <w:t>Directionality: 52%</w:t>
      </w:r>
    </w:p>
    <w:p>
      <w:pPr>
        <w:pStyle w:val="ListBullet"/>
      </w:pPr>
      <w:r>
        <w:t>Sway Center [Xo, Yo]: [0.0006 m, -0.0019 m]</w:t>
      </w:r>
    </w:p>
    <w:p>
      <w:pPr>
        <w:pStyle w:val="ListBullet"/>
      </w:pPr>
      <w:r>
        <w:t>ML Sway (Max &amp; 95%): 0.0061 m &amp; 0.0092 m</w:t>
      </w:r>
    </w:p>
    <w:p>
      <w:pPr>
        <w:pStyle w:val="ListBullet"/>
      </w:pPr>
      <w:r>
        <w:t>AP Sway (Max &amp; 95%): 0.0156 m &amp; 0.0155 m</w:t>
      </w:r>
    </w:p>
    <w:p>
      <w:pPr>
        <w:pStyle w:val="ListBullet"/>
      </w:pPr>
      <w:r>
        <w:t>Actual Sway (Max &amp; Ave): 0.0125 m &amp; 0.0039 m</w:t>
      </w:r>
    </w:p>
    <w:p>
      <w:pPr>
        <w:pStyle w:val="ListBullet"/>
      </w:pPr>
      <w:r>
        <w:t>Sway Velocity (Max &amp; Ave): 0.032 m/s &amp; 0.009 m/s</w:t>
      </w:r>
    </w:p>
    <w:p>
      <w:pPr>
        <w:pStyle w:val="ListBullet"/>
      </w:pPr>
      <w:r>
        <w:t>Sway Acceleration (Max &amp; Ave): 0.735 m/s² &amp; 0.179 m/s²</w:t>
      </w:r>
    </w:p>
    <w:p>
      <w:pPr>
        <w:pStyle w:val="ListBullet"/>
      </w:pPr>
      <w:r>
        <w:t>Sway Path Length: 0.1860 m</w:t>
      </w:r>
    </w:p>
    <w:p>
      <w:pPr>
        <w:pStyle w:val="ListBullet"/>
      </w:pPr>
      <w:r>
        <w:t>Area 95% Conf. Ellipse: 0.0000993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7.9</w:t>
      </w:r>
    </w:p>
    <w:p/>
    <w:p>
      <w:pPr>
        <w:pStyle w:val="Heading2"/>
      </w:pPr>
      <w:r>
        <w:t>Test 2: Normal Stability Eyes Closed NSEC</w:t>
      </w:r>
    </w:p>
    <w:p>
      <w:pPr>
        <w:pStyle w:val="ListBullet"/>
      </w:pPr>
      <w:r>
        <w:t>Stability Score: 82.9%</w:t>
      </w:r>
    </w:p>
    <w:p>
      <w:pPr>
        <w:pStyle w:val="ListBullet"/>
      </w:pPr>
      <w:r>
        <w:t>Stability Class: Moderately Reduced</w:t>
      </w:r>
    </w:p>
    <w:p>
      <w:pPr>
        <w:pStyle w:val="ListBullet"/>
      </w:pPr>
      <w:r>
        <w:t>Pred. Direction of Sway: -88.9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22.6%</w:t>
      </w:r>
    </w:p>
    <w:p>
      <w:pPr>
        <w:pStyle w:val="ListBullet"/>
      </w:pPr>
      <w:r>
        <w:t>Directionality: 65%</w:t>
      </w:r>
    </w:p>
    <w:p>
      <w:pPr>
        <w:pStyle w:val="ListBullet"/>
      </w:pPr>
      <w:r>
        <w:t>Sway Center [Xo, Yo]: [0.0066 m, 0.0024 m]</w:t>
      </w:r>
    </w:p>
    <w:p>
      <w:pPr>
        <w:pStyle w:val="ListBullet"/>
      </w:pPr>
      <w:r>
        <w:t>ML Sway (Max &amp; 95%): 0.0024 m &amp; 0.0119 m</w:t>
      </w:r>
    </w:p>
    <w:p>
      <w:pPr>
        <w:pStyle w:val="ListBullet"/>
      </w:pPr>
      <w:r>
        <w:t>AP Sway (Max &amp; 95%): 0.0279 m &amp; 0.0338 m</w:t>
      </w:r>
    </w:p>
    <w:p>
      <w:pPr>
        <w:pStyle w:val="ListBullet"/>
      </w:pPr>
      <w:r>
        <w:t>Actual Sway (Max &amp; Ave): 0.0249 m &amp; 0.0074 m</w:t>
      </w:r>
    </w:p>
    <w:p>
      <w:pPr>
        <w:pStyle w:val="ListBullet"/>
      </w:pPr>
      <w:r>
        <w:t>Sway Velocity (Max &amp; Ave): 0.062 m/s &amp; 0.017 m/s</w:t>
      </w:r>
    </w:p>
    <w:p>
      <w:pPr>
        <w:pStyle w:val="ListBullet"/>
      </w:pPr>
      <w:r>
        <w:t>Sway Acceleration (Max &amp; Ave): 1.555 m/s² &amp; 0.269 m/s²</w:t>
      </w:r>
    </w:p>
    <w:p>
      <w:pPr>
        <w:pStyle w:val="ListBullet"/>
      </w:pPr>
      <w:r>
        <w:t>Sway Path Length: 0.3401 m</w:t>
      </w:r>
    </w:p>
    <w:p>
      <w:pPr>
        <w:pStyle w:val="ListBullet"/>
      </w:pPr>
      <w:r>
        <w:t>Area 95% Conf. Ellipse: 0.0003142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6.8</w:t>
      </w:r>
    </w:p>
    <w:p/>
    <w:p>
      <w:pPr>
        <w:pStyle w:val="Heading2"/>
      </w:pPr>
      <w:r>
        <w:t>Test 3: Perturbed Stability Eyes Open PSEO</w:t>
      </w:r>
    </w:p>
    <w:p>
      <w:pPr>
        <w:pStyle w:val="ListBullet"/>
      </w:pPr>
      <w:r>
        <w:t>Stability Score: 56.6%</w:t>
      </w:r>
    </w:p>
    <w:p>
      <w:pPr>
        <w:pStyle w:val="ListBullet"/>
      </w:pPr>
      <w:r>
        <w:t>Stability Class: Profoundly Reduced → FLAG</w:t>
      </w:r>
    </w:p>
    <w:p>
      <w:pPr>
        <w:pStyle w:val="ListBullet"/>
      </w:pPr>
      <w:r>
        <w:t>Pred. Direction of Sway: 88.4 deg</w:t>
      </w:r>
    </w:p>
    <w:p>
      <w:pPr>
        <w:pStyle w:val="ListBullet"/>
      </w:pPr>
      <w:r>
        <w:t>Fatigue Ratio: 41.2%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59%</w:t>
      </w:r>
    </w:p>
    <w:p>
      <w:pPr>
        <w:pStyle w:val="ListBullet"/>
      </w:pPr>
      <w:r>
        <w:t>Sway Center [Xo, Yo]: [0.0173 m, 0.0011 m]</w:t>
      </w:r>
    </w:p>
    <w:p>
      <w:pPr>
        <w:pStyle w:val="ListBullet"/>
      </w:pPr>
      <w:r>
        <w:t>ML Sway (Max &amp; 95%): 0.0303 m &amp; 0.0351 m</w:t>
      </w:r>
    </w:p>
    <w:p>
      <w:pPr>
        <w:pStyle w:val="ListBullet"/>
      </w:pPr>
      <w:r>
        <w:t>AP Sway (Max &amp; 95%): 0.0013 m &amp; 0.0858 m</w:t>
      </w:r>
    </w:p>
    <w:p>
      <w:pPr>
        <w:pStyle w:val="ListBullet"/>
      </w:pPr>
      <w:r>
        <w:t>Actual Sway (Max &amp; Ave): 0.0432 m &amp; 0.0220 m</w:t>
      </w:r>
    </w:p>
    <w:p>
      <w:pPr>
        <w:pStyle w:val="ListBullet"/>
      </w:pPr>
      <w:r>
        <w:t>Sway Velocity (Max &amp; Ave): 0.089 m/s &amp; 0.026 m/s</w:t>
      </w:r>
    </w:p>
    <w:p>
      <w:pPr>
        <w:pStyle w:val="ListBullet"/>
      </w:pPr>
      <w:r>
        <w:t>Sway Acceleration (Max &amp; Ave): 1.557 m/s² &amp; 0.370 m/s²</w:t>
      </w:r>
    </w:p>
    <w:p>
      <w:pPr>
        <w:pStyle w:val="ListBullet"/>
      </w:pPr>
      <w:r>
        <w:t>Sway Path Length: 0.5159 m</w:t>
      </w:r>
    </w:p>
    <w:p>
      <w:pPr>
        <w:pStyle w:val="ListBullet"/>
      </w:pPr>
      <w:r>
        <w:t>Area 95% Conf. Ellipse: 0.0023572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12.1</w:t>
      </w:r>
    </w:p>
    <w:p/>
    <w:p>
      <w:pPr>
        <w:pStyle w:val="Heading2"/>
      </w:pPr>
      <w:r>
        <w:t>Test 4: Perturbed Stability Eyes Closed PSEC</w:t>
      </w:r>
    </w:p>
    <w:p>
      <w:pPr>
        <w:pStyle w:val="ListBullet"/>
      </w:pPr>
      <w:r>
        <w:t>Stability Score: 73.1%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75.0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33.1%</w:t>
      </w:r>
    </w:p>
    <w:p>
      <w:pPr>
        <w:pStyle w:val="ListBullet"/>
      </w:pPr>
      <w:r>
        <w:t>Directionality: 38%</w:t>
      </w:r>
    </w:p>
    <w:p>
      <w:pPr>
        <w:pStyle w:val="ListBullet"/>
      </w:pPr>
      <w:r>
        <w:t>Sway Center [Xo, Yo]: [0.0203 m, -0.0082 m]</w:t>
      </w:r>
    </w:p>
    <w:p>
      <w:pPr>
        <w:pStyle w:val="ListBullet"/>
      </w:pPr>
      <w:r>
        <w:t>ML Sway (Max &amp; 95%): 0.0030 m &amp; 0.0345 m</w:t>
      </w:r>
    </w:p>
    <w:p>
      <w:pPr>
        <w:pStyle w:val="ListBullet"/>
      </w:pPr>
      <w:r>
        <w:t>AP Sway (Max &amp; 95%): 0.0068 m &amp; 0.0520 m</w:t>
      </w:r>
    </w:p>
    <w:p>
      <w:pPr>
        <w:pStyle w:val="ListBullet"/>
      </w:pPr>
      <w:r>
        <w:t>Actual Sway (Max &amp; Ave): 0.0496 m &amp; 0.0131 m</w:t>
      </w:r>
    </w:p>
    <w:p>
      <w:pPr>
        <w:pStyle w:val="ListBullet"/>
      </w:pPr>
      <w:r>
        <w:t>Sway Velocity (Max &amp; Ave): 0.274 m/s &amp; 0.049 m/s</w:t>
      </w:r>
    </w:p>
    <w:p>
      <w:pPr>
        <w:pStyle w:val="ListBullet"/>
      </w:pPr>
      <w:r>
        <w:t>Sway Acceleration (Max &amp; Ave): 3.691 m/s² &amp; 0.641 m/s²</w:t>
      </w:r>
    </w:p>
    <w:p>
      <w:pPr>
        <w:pStyle w:val="ListBullet"/>
      </w:pPr>
      <w:r>
        <w:t>Sway Path Length: 0.9761 m</w:t>
      </w:r>
    </w:p>
    <w:p>
      <w:pPr>
        <w:pStyle w:val="ListBullet"/>
      </w:pPr>
      <w:r>
        <w:t>Area 95% Conf. Ellipse: 0.0013691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3.5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