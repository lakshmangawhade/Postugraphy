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 xml:space="preserve">Test 1 Foam Eyes Closed Rt: </w:t>
      </w:r>
    </w:p>
    <w:p>
      <w:pPr>
        <w:pStyle w:val="ListBullet"/>
      </w:pPr>
      <w:r>
        <w:t>Stability Score: 74.8%</w:t>
      </w:r>
    </w:p>
    <w:p>
      <w:pPr>
        <w:pStyle w:val="ListBullet"/>
      </w:pPr>
      <w:r>
        <w:t>Stability Class: Healthy Balance → FLAG</w:t>
      </w:r>
    </w:p>
    <w:p>
      <w:pPr>
        <w:pStyle w:val="ListBullet"/>
      </w:pPr>
      <w:r>
        <w:t>Pred. Direction of Sway: -54.5 deg</w:t>
      </w:r>
    </w:p>
    <w:p>
      <w:pPr>
        <w:pStyle w:val="ListBullet"/>
      </w:pPr>
      <w:r>
        <w:t>Fatigue Ratio: 0.0%</w:t>
      </w:r>
    </w:p>
    <w:p>
      <w:pPr>
        <w:pStyle w:val="ListBullet"/>
      </w:pPr>
      <w:r>
        <w:t>Adaptation Ratio: 43.8%</w:t>
      </w:r>
    </w:p>
    <w:p>
      <w:pPr>
        <w:pStyle w:val="ListBullet"/>
      </w:pPr>
      <w:r>
        <w:t>Directionality: 51%</w:t>
      </w:r>
    </w:p>
    <w:p>
      <w:pPr>
        <w:pStyle w:val="ListBullet"/>
      </w:pPr>
      <w:r>
        <w:t>Sway Center [Xo, Yo]: 0.0789 m &amp; 0.0263 m</w:t>
      </w:r>
    </w:p>
    <w:p>
      <w:pPr>
        <w:pStyle w:val="ListBullet"/>
      </w:pPr>
      <w:r>
        <w:t>ML Sway (Max &amp; 95%): 0.0350 m &amp; 0.0372 m</w:t>
      </w:r>
    </w:p>
    <w:p>
      <w:pPr>
        <w:pStyle w:val="ListBullet"/>
      </w:pPr>
      <w:r>
        <w:t>AP Sway (Max &amp; 95%): 0.0116 m &amp; 0.0455 m</w:t>
      </w:r>
    </w:p>
    <w:p>
      <w:pPr>
        <w:pStyle w:val="ListBullet"/>
      </w:pPr>
      <w:r>
        <w:t>Actual Sway (Max &amp; Ave): 0.0438 m &amp; 0.0131 m</w:t>
      </w:r>
    </w:p>
    <w:p>
      <w:pPr>
        <w:pStyle w:val="ListBullet"/>
      </w:pPr>
      <w:r>
        <w:t>Sway Velocity (Max &amp; Ave): 0.184 m/s &amp; 0.048 m/s</w:t>
      </w:r>
    </w:p>
    <w:p>
      <w:pPr>
        <w:pStyle w:val="ListBullet"/>
      </w:pPr>
      <w:r>
        <w:t>Sway Acceleration (Max &amp; Ave): 5.844 m/s² &amp; 1.122 m/s²</w:t>
      </w:r>
    </w:p>
    <w:p>
      <w:pPr>
        <w:pStyle w:val="ListBullet"/>
      </w:pPr>
      <w:r>
        <w:t>Area 95% Conf. Ellipse: 0.0010772 m²</w:t>
      </w:r>
    </w:p>
    <w:p>
      <w:pPr>
        <w:pStyle w:val="ListBullet"/>
      </w:pPr>
      <w:r>
        <w:t>LoS: 0.2096 m</w:t>
      </w:r>
    </w:p>
    <w:p>
      <w:pPr>
        <w:pStyle w:val="ListBullet"/>
      </w:pPr>
      <w:r>
        <w:t>Parameter p: 7.0</w:t>
      </w:r>
    </w:p>
    <w:p/>
    <w:p>
      <w:pPr>
        <w:pStyle w:val="Heading2"/>
      </w:pPr>
      <w:r>
        <w:t xml:space="preserve">Test 2 Foam Eyes Closed Lt: </w:t>
      </w:r>
    </w:p>
    <w:p>
      <w:pPr>
        <w:pStyle w:val="ListBullet"/>
      </w:pPr>
      <w:r>
        <w:t>Stability Score: 83.9%</w:t>
      </w:r>
    </w:p>
    <w:p>
      <w:pPr>
        <w:pStyle w:val="ListBullet"/>
      </w:pPr>
      <w:r>
        <w:t>Stability Class: Healthy Balance → FLAG</w:t>
      </w:r>
    </w:p>
    <w:p>
      <w:pPr>
        <w:pStyle w:val="ListBullet"/>
      </w:pPr>
      <w:r>
        <w:t>Pred. Direction of Sway: 55.4 deg</w:t>
      </w:r>
    </w:p>
    <w:p>
      <w:pPr>
        <w:pStyle w:val="ListBullet"/>
      </w:pPr>
      <w:r>
        <w:t>Fatigue Ratio: 18.5%</w:t>
      </w:r>
    </w:p>
    <w:p>
      <w:pPr>
        <w:pStyle w:val="ListBullet"/>
      </w:pPr>
      <w:r>
        <w:t>Adaptation Ratio: 0.0%</w:t>
      </w:r>
    </w:p>
    <w:p>
      <w:pPr>
        <w:pStyle w:val="ListBullet"/>
      </w:pPr>
      <w:r>
        <w:t>Directionality: 13%</w:t>
      </w:r>
    </w:p>
    <w:p>
      <w:pPr>
        <w:pStyle w:val="ListBullet"/>
      </w:pPr>
      <w:r>
        <w:t>Sway Center [Xo, Yo]: 0.0808 m &amp; 0.0277 m</w:t>
      </w:r>
    </w:p>
    <w:p>
      <w:pPr>
        <w:pStyle w:val="ListBullet"/>
      </w:pPr>
      <w:r>
        <w:t>ML Sway (Max &amp; 95%): 0.0151 m &amp; 0.0308 m</w:t>
      </w:r>
    </w:p>
    <w:p>
      <w:pPr>
        <w:pStyle w:val="ListBullet"/>
      </w:pPr>
      <w:r>
        <w:t>AP Sway (Max &amp; 95%): 0.0051 m &amp; 0.0324 m</w:t>
      </w:r>
    </w:p>
    <w:p>
      <w:pPr>
        <w:pStyle w:val="ListBullet"/>
      </w:pPr>
      <w:r>
        <w:t>Actual Sway (Max &amp; Ave): 0.0262 m &amp; 0.0102 m</w:t>
      </w:r>
    </w:p>
    <w:p>
      <w:pPr>
        <w:pStyle w:val="ListBullet"/>
      </w:pPr>
      <w:r>
        <w:t>Sway Velocity (Max &amp; Ave): 0.127 m/s &amp; 0.038 m/s</w:t>
      </w:r>
    </w:p>
    <w:p>
      <w:pPr>
        <w:pStyle w:val="ListBullet"/>
      </w:pPr>
      <w:r>
        <w:t>Sway Acceleration (Max &amp; Ave): 3.854 m/s² &amp; 0.987 m/s²</w:t>
      </w:r>
    </w:p>
    <w:p>
      <w:pPr>
        <w:pStyle w:val="ListBullet"/>
      </w:pPr>
      <w:r>
        <w:t>Sway Path Length: 0.7620 m</w:t>
      </w:r>
    </w:p>
    <w:p>
      <w:pPr>
        <w:pStyle w:val="ListBullet"/>
      </w:pPr>
      <w:r>
        <w:t>Area 95% Conf. Ellipse: 0.0007755 m²</w:t>
      </w:r>
    </w:p>
    <w:p>
      <w:pPr>
        <w:pStyle w:val="ListBullet"/>
      </w:pPr>
      <w:r>
        <w:t>LoS: 0.2096 m</w:t>
      </w:r>
    </w:p>
    <w:p>
      <w:pPr>
        <w:pStyle w:val="ListBullet"/>
      </w:pPr>
      <w:r>
        <w:t>Parameter p: 7.7</w:t>
      </w:r>
    </w:p>
    <w:p/>
    <w:p>
      <w:pPr>
        <w:pStyle w:val="Heading2"/>
      </w:pPr>
      <w:r>
        <w:t xml:space="preserve">Test 3 Foam Eyes Closed Flx: </w:t>
      </w:r>
    </w:p>
    <w:p>
      <w:pPr>
        <w:pStyle w:val="ListBullet"/>
      </w:pPr>
      <w:r>
        <w:t>Stability Score: 75.1%</w:t>
      </w:r>
    </w:p>
    <w:p>
      <w:pPr>
        <w:pStyle w:val="ListBullet"/>
      </w:pPr>
      <w:r>
        <w:t>Stability Class: Healthy Balance → FLAG</w:t>
      </w:r>
    </w:p>
    <w:p>
      <w:pPr>
        <w:pStyle w:val="ListBullet"/>
      </w:pPr>
      <w:r>
        <w:t>Pred. Direction of Sway: -59.8 deg</w:t>
      </w:r>
    </w:p>
    <w:p>
      <w:pPr>
        <w:pStyle w:val="ListBullet"/>
      </w:pPr>
      <w:r>
        <w:t>Fatigue Ratio: 0.0%</w:t>
      </w:r>
    </w:p>
    <w:p>
      <w:pPr>
        <w:pStyle w:val="ListBullet"/>
      </w:pPr>
      <w:r>
        <w:t>Adaptation Ratio: 15.3%</w:t>
      </w:r>
    </w:p>
    <w:p>
      <w:pPr>
        <w:pStyle w:val="ListBullet"/>
      </w:pPr>
      <w:r>
        <w:t>Directionality: 19%</w:t>
      </w:r>
    </w:p>
    <w:p>
      <w:pPr>
        <w:pStyle w:val="ListBullet"/>
      </w:pPr>
      <w:r>
        <w:t>Sway Center [Xo, Yo]: 0.0661 m &amp; 0.0269 m</w:t>
      </w:r>
    </w:p>
    <w:p>
      <w:pPr>
        <w:pStyle w:val="ListBullet"/>
      </w:pPr>
      <w:r>
        <w:t>ML Sway (Max &amp; 95%): 0.0042 m &amp; 0.0450 m</w:t>
      </w:r>
    </w:p>
    <w:p>
      <w:pPr>
        <w:pStyle w:val="ListBullet"/>
      </w:pPr>
      <w:r>
        <w:t>AP Sway (Max &amp; 95%): 0.0078 m &amp; 0.0499 m</w:t>
      </w:r>
    </w:p>
    <w:p>
      <w:pPr>
        <w:pStyle w:val="ListBullet"/>
      </w:pPr>
      <w:r>
        <w:t>Actual Sway (Max &amp; Ave): 0.0383 m &amp; 0.0152 m</w:t>
      </w:r>
    </w:p>
    <w:p>
      <w:pPr>
        <w:pStyle w:val="ListBullet"/>
      </w:pPr>
      <w:r>
        <w:t>Sway Velocity (Max &amp; Ave): 0.158 m/s &amp; 0.040 m/s</w:t>
      </w:r>
    </w:p>
    <w:p>
      <w:pPr>
        <w:pStyle w:val="ListBullet"/>
      </w:pPr>
      <w:r>
        <w:t>Sway Acceleration (Max &amp; Ave): 4.736 m/s² &amp; 0.966 m/s²</w:t>
      </w:r>
    </w:p>
    <w:p>
      <w:pPr>
        <w:pStyle w:val="ListBullet"/>
      </w:pPr>
      <w:r>
        <w:t>Sway Path Length: 0.7978 m</w:t>
      </w:r>
    </w:p>
    <w:p>
      <w:pPr>
        <w:pStyle w:val="ListBullet"/>
      </w:pPr>
      <w:r>
        <w:t>Area 95% Conf. Ellipse: 0.0017345 m²</w:t>
      </w:r>
    </w:p>
    <w:p>
      <w:pPr>
        <w:pStyle w:val="ListBullet"/>
      </w:pPr>
      <w:r>
        <w:t>LoS: 0.2096 m</w:t>
      </w:r>
    </w:p>
    <w:p>
      <w:pPr>
        <w:pStyle w:val="ListBullet"/>
      </w:pPr>
      <w:r>
        <w:t>Parameter p: 10.1</w:t>
      </w:r>
    </w:p>
    <w:p/>
    <w:p>
      <w:pPr>
        <w:pStyle w:val="Heading2"/>
      </w:pPr>
      <w:r>
        <w:t xml:space="preserve">Test 4 Foam Eyes Closed Ext: </w:t>
      </w:r>
    </w:p>
    <w:p>
      <w:pPr>
        <w:pStyle w:val="ListBullet"/>
      </w:pPr>
      <w:r>
        <w:t>Stability Score: 74.6%</w:t>
      </w:r>
    </w:p>
    <w:p>
      <w:pPr>
        <w:pStyle w:val="ListBullet"/>
      </w:pPr>
      <w:r>
        <w:t>Stability Class: Mildly Reduced → FLAG</w:t>
      </w:r>
    </w:p>
    <w:p>
      <w:pPr>
        <w:pStyle w:val="ListBullet"/>
      </w:pPr>
      <w:r>
        <w:t>Pred. Direction of Sway: -36.3 deg</w:t>
      </w:r>
    </w:p>
    <w:p>
      <w:pPr>
        <w:pStyle w:val="ListBullet"/>
      </w:pPr>
      <w:r>
        <w:t>Fatigue Ratio: 0.0%</w:t>
      </w:r>
    </w:p>
    <w:p>
      <w:pPr>
        <w:pStyle w:val="ListBullet"/>
      </w:pPr>
      <w:r>
        <w:t>Adaptation Ratio: 11.7%</w:t>
      </w:r>
    </w:p>
    <w:p>
      <w:pPr>
        <w:pStyle w:val="ListBullet"/>
      </w:pPr>
      <w:r>
        <w:t>Directionality: 36%</w:t>
      </w:r>
    </w:p>
    <w:p>
      <w:pPr>
        <w:pStyle w:val="ListBullet"/>
      </w:pPr>
      <w:r>
        <w:t>Sway Center [Xo, Yo]: 0.0772 m &amp; 0.0293 m</w:t>
      </w:r>
    </w:p>
    <w:p>
      <w:pPr>
        <w:pStyle w:val="ListBullet"/>
      </w:pPr>
      <w:r>
        <w:t>ML Sway (Max &amp; 95%): 0.0044 m &amp; 0.0474 m</w:t>
      </w:r>
    </w:p>
    <w:p>
      <w:pPr>
        <w:pStyle w:val="ListBullet"/>
      </w:pPr>
      <w:r>
        <w:t>AP Sway (Max &amp; 95%): 0.0054 m &amp; 0.0418 m</w:t>
      </w:r>
    </w:p>
    <w:p>
      <w:pPr>
        <w:pStyle w:val="ListBullet"/>
      </w:pPr>
      <w:r>
        <w:t>Actual Sway (Max &amp; Ave): 0.0337 m &amp; 0.0144 m</w:t>
      </w:r>
    </w:p>
    <w:p>
      <w:pPr>
        <w:pStyle w:val="ListBullet"/>
      </w:pPr>
      <w:r>
        <w:t>Sway Velocity (Max &amp; Ave): 0.126 m/s &amp; 0.036 m/s</w:t>
      </w:r>
    </w:p>
    <w:p>
      <w:pPr>
        <w:pStyle w:val="ListBullet"/>
      </w:pPr>
      <w:r>
        <w:t>Sway Acceleration (Max &amp; Ave): 5.440 m/s² &amp; 1.016 m/s²</w:t>
      </w:r>
    </w:p>
    <w:p>
      <w:pPr>
        <w:pStyle w:val="ListBullet"/>
      </w:pPr>
      <w:r>
        <w:t>Sway Path Length: 0.7268 m</w:t>
      </w:r>
    </w:p>
    <w:p>
      <w:pPr>
        <w:pStyle w:val="ListBullet"/>
      </w:pPr>
      <w:r>
        <w:t>Area 95% Conf. Ellipse: 0.0014277 m²</w:t>
      </w:r>
    </w:p>
    <w:p>
      <w:pPr>
        <w:pStyle w:val="ListBullet"/>
      </w:pPr>
      <w:r>
        <w:t>LoS: 0.2096 m</w:t>
      </w:r>
    </w:p>
    <w:p>
      <w:pPr>
        <w:pStyle w:val="ListBullet"/>
      </w:pPr>
      <w:r>
        <w:t>Parameter p: 12.5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