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 xml:space="preserve">Test 1: </w:t>
      </w:r>
    </w:p>
    <w:p>
      <w:pPr>
        <w:pStyle w:val="ListBullet"/>
      </w:pPr>
      <w:r>
        <w:t>Stability Score: 92.8%</w:t>
      </w:r>
    </w:p>
    <w:p>
      <w:pPr>
        <w:pStyle w:val="ListBullet"/>
      </w:pPr>
      <w:r>
        <w:t>Stability Class: Healthy Balance → FLAG</w:t>
      </w:r>
    </w:p>
    <w:p>
      <w:pPr>
        <w:pStyle w:val="ListBullet"/>
      </w:pPr>
      <w:r>
        <w:t>Pred. Direction of Sway: 62.4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8.7%</w:t>
      </w:r>
    </w:p>
    <w:p>
      <w:pPr>
        <w:pStyle w:val="ListBullet"/>
      </w:pPr>
      <w:r>
        <w:t>Directionality: 49%</w:t>
      </w:r>
    </w:p>
    <w:p>
      <w:pPr>
        <w:pStyle w:val="ListBullet"/>
      </w:pPr>
      <w:r>
        <w:t>Sway Center [Xo, Yo]: 0.0199 m &amp; 0.0053 m</w:t>
      </w:r>
    </w:p>
    <w:p>
      <w:pPr>
        <w:pStyle w:val="ListBullet"/>
      </w:pPr>
      <w:r>
        <w:t>ML Sway (Max &amp; 95%): 0.0090 m &amp; 0.0092 m</w:t>
      </w:r>
    </w:p>
    <w:p>
      <w:pPr>
        <w:pStyle w:val="ListBullet"/>
      </w:pPr>
      <w:r>
        <w:t>AP Sway (Max &amp; 95%): 0.0041 m &amp; 0.0130 m</w:t>
      </w:r>
    </w:p>
    <w:p>
      <w:pPr>
        <w:pStyle w:val="ListBullet"/>
      </w:pPr>
      <w:r>
        <w:t>Actual Sway (Max &amp; Ave): 0.0102 m &amp; 0.0035 m</w:t>
      </w:r>
    </w:p>
    <w:p>
      <w:pPr>
        <w:pStyle w:val="ListBullet"/>
      </w:pPr>
      <w:r>
        <w:t>Sway Velocity (Max &amp; Ave): 0.041 m/s &amp; 0.009 m/s</w:t>
      </w:r>
    </w:p>
    <w:p>
      <w:pPr>
        <w:pStyle w:val="ListBullet"/>
      </w:pPr>
      <w:r>
        <w:t>Sway Acceleration (Max &amp; Ave): 1.185 m/s² &amp; 0.178 m/s²</w:t>
      </w:r>
    </w:p>
    <w:p>
      <w:pPr>
        <w:pStyle w:val="ListBullet"/>
      </w:pPr>
      <w:r>
        <w:t>Sway Path Length: 0.1842 m</w:t>
      </w:r>
    </w:p>
    <w:p>
      <w:pPr>
        <w:pStyle w:val="ListBullet"/>
      </w:pPr>
      <w:r>
        <w:t>Area 95% Conf. Ellipse: 0.0000808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7.5</w:t>
      </w:r>
    </w:p>
    <w:p/>
    <w:p>
      <w:pPr>
        <w:pStyle w:val="Heading2"/>
      </w:pPr>
      <w:r>
        <w:t xml:space="preserve">Test 2: </w:t>
      </w:r>
    </w:p>
    <w:p>
      <w:pPr>
        <w:pStyle w:val="ListBullet"/>
      </w:pPr>
      <w:r>
        <w:t>Stability Score: 78.3%</w:t>
      </w:r>
    </w:p>
    <w:p>
      <w:pPr>
        <w:pStyle w:val="ListBullet"/>
      </w:pPr>
      <w:r>
        <w:t>Stability Class: Severely Reduced → FLAG</w:t>
      </w:r>
    </w:p>
    <w:p>
      <w:pPr>
        <w:pStyle w:val="ListBullet"/>
      </w:pPr>
      <w:r>
        <w:t>Pred. Direction of Sway: -84.4 deg</w:t>
      </w:r>
    </w:p>
    <w:p>
      <w:pPr>
        <w:pStyle w:val="ListBullet"/>
      </w:pPr>
      <w:r>
        <w:t>Fatigue Ratio: 52.6%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55%</w:t>
      </w:r>
    </w:p>
    <w:p>
      <w:pPr>
        <w:pStyle w:val="ListBullet"/>
      </w:pPr>
      <w:r>
        <w:t>Sway Center [Xo, Yo]: 0.0230 m &amp; -0.0139 m</w:t>
      </w:r>
    </w:p>
    <w:p>
      <w:pPr>
        <w:pStyle w:val="ListBullet"/>
      </w:pPr>
      <w:r>
        <w:t>ML Sway (Max &amp; 95%): 0.0085 m &amp; 0.0198 m</w:t>
      </w:r>
    </w:p>
    <w:p>
      <w:pPr>
        <w:pStyle w:val="ListBullet"/>
      </w:pPr>
      <w:r>
        <w:t>AP Sway (Max &amp; 95%): 0.0036 m &amp; 0.0427 m</w:t>
      </w:r>
    </w:p>
    <w:p>
      <w:pPr>
        <w:pStyle w:val="ListBullet"/>
      </w:pPr>
      <w:r>
        <w:t>Actual Sway (Max &amp; Ave): 0.0318 m &amp; 0.0094 m</w:t>
      </w:r>
    </w:p>
    <w:p>
      <w:pPr>
        <w:pStyle w:val="ListBullet"/>
      </w:pPr>
      <w:r>
        <w:t>Sway Velocity (Max &amp; Ave): 0.118 m/s &amp; 0.020 m/s</w:t>
      </w:r>
    </w:p>
    <w:p>
      <w:pPr>
        <w:pStyle w:val="ListBullet"/>
      </w:pPr>
      <w:r>
        <w:t>Sway Acceleration (Max &amp; Ave): 2.122 m/s² &amp; 0.308 m/s²</w:t>
      </w:r>
    </w:p>
    <w:p>
      <w:pPr>
        <w:pStyle w:val="ListBullet"/>
      </w:pPr>
      <w:r>
        <w:t>Sway Path Length: 0.3971 m</w:t>
      </w:r>
    </w:p>
    <w:p>
      <w:pPr>
        <w:pStyle w:val="ListBullet"/>
      </w:pPr>
      <w:r>
        <w:t>Area 95% Conf. Ellipse: 0.0006542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7.8</w:t>
      </w:r>
    </w:p>
    <w:p/>
    <w:p>
      <w:pPr>
        <w:pStyle w:val="Heading2"/>
      </w:pPr>
      <w:r>
        <w:t xml:space="preserve">Test 3: </w:t>
      </w:r>
    </w:p>
    <w:p>
      <w:pPr>
        <w:pStyle w:val="ListBullet"/>
      </w:pPr>
      <w:r>
        <w:t>Stability Score: 88.2%</w:t>
      </w:r>
    </w:p>
    <w:p>
      <w:pPr>
        <w:pStyle w:val="ListBullet"/>
      </w:pPr>
      <w:r>
        <w:t>Stability Class: Healthy Balance → FLAG</w:t>
      </w:r>
    </w:p>
    <w:p>
      <w:pPr>
        <w:pStyle w:val="ListBullet"/>
      </w:pPr>
      <w:r>
        <w:t>Pred. Direction of Sway: 85.8 deg</w:t>
      </w:r>
    </w:p>
    <w:p>
      <w:pPr>
        <w:pStyle w:val="ListBullet"/>
      </w:pPr>
      <w:r>
        <w:t>Fatigue Ratio: 21.7%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43%</w:t>
      </w:r>
    </w:p>
    <w:p>
      <w:pPr>
        <w:pStyle w:val="ListBullet"/>
      </w:pPr>
      <w:r>
        <w:t>Sway Center [Xo, Yo]: 0.0020 m &amp; 0.0270 m</w:t>
      </w:r>
    </w:p>
    <w:p>
      <w:pPr>
        <w:pStyle w:val="ListBullet"/>
      </w:pPr>
      <w:r>
        <w:t>ML Sway (Max &amp; 95%): 0.0017 m &amp; 0.0134 m</w:t>
      </w:r>
    </w:p>
    <w:p>
      <w:pPr>
        <w:pStyle w:val="ListBullet"/>
      </w:pPr>
      <w:r>
        <w:t>AP Sway (Max &amp; 95%): 0.0041 m &amp; 0.0232 m</w:t>
      </w:r>
    </w:p>
    <w:p>
      <w:pPr>
        <w:pStyle w:val="ListBullet"/>
      </w:pPr>
      <w:r>
        <w:t>Actual Sway (Max &amp; Ave): 0.0161 m &amp; 0.0061 m</w:t>
      </w:r>
    </w:p>
    <w:p>
      <w:pPr>
        <w:pStyle w:val="ListBullet"/>
      </w:pPr>
      <w:r>
        <w:t>Sway Velocity (Max &amp; Ave): 0.064 m/s &amp; 0.013 m/s</w:t>
      </w:r>
    </w:p>
    <w:p>
      <w:pPr>
        <w:pStyle w:val="ListBullet"/>
      </w:pPr>
      <w:r>
        <w:t>Sway Acceleration (Max &amp; Ave): 1.718 m/s² &amp; 0.238 m/s²</w:t>
      </w:r>
    </w:p>
    <w:p>
      <w:pPr>
        <w:pStyle w:val="ListBullet"/>
      </w:pPr>
      <w:r>
        <w:t>Sway Path Length: 0.2512 m</w:t>
      </w:r>
    </w:p>
    <w:p>
      <w:pPr>
        <w:pStyle w:val="ListBullet"/>
      </w:pPr>
      <w:r>
        <w:t>Area 95% Conf. Ellipse: 0.0002443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9.9</w:t>
      </w:r>
    </w:p>
    <w:p/>
    <w:p>
      <w:pPr>
        <w:pStyle w:val="Heading2"/>
      </w:pPr>
      <w:r>
        <w:t xml:space="preserve">Test 4: </w:t>
      </w:r>
    </w:p>
    <w:p>
      <w:pPr>
        <w:pStyle w:val="ListBullet"/>
      </w:pPr>
      <w:r>
        <w:t>Stability Score: 72.0%</w:t>
      </w:r>
    </w:p>
    <w:p>
      <w:pPr>
        <w:pStyle w:val="ListBullet"/>
      </w:pPr>
      <w:r>
        <w:t>Stability Class: Mildly Reduced → FLAG</w:t>
      </w:r>
    </w:p>
    <w:p>
      <w:pPr>
        <w:pStyle w:val="ListBullet"/>
      </w:pPr>
      <w:r>
        <w:t>Pred. Direction of Sway: 57.6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0.9%</w:t>
      </w:r>
    </w:p>
    <w:p>
      <w:pPr>
        <w:pStyle w:val="ListBullet"/>
      </w:pPr>
      <w:r>
        <w:t>Directionality: 1%</w:t>
      </w:r>
    </w:p>
    <w:p>
      <w:pPr>
        <w:pStyle w:val="ListBullet"/>
      </w:pPr>
      <w:r>
        <w:t>Sway Center [Xo, Yo]: 0.0034 m &amp; 0.0132 m</w:t>
      </w:r>
    </w:p>
    <w:p>
      <w:pPr>
        <w:pStyle w:val="ListBullet"/>
      </w:pPr>
      <w:r>
        <w:t>ML Sway (Max &amp; 95%): 0.0235 m &amp; 0.0549 m</w:t>
      </w:r>
    </w:p>
    <w:p>
      <w:pPr>
        <w:pStyle w:val="ListBullet"/>
      </w:pPr>
      <w:r>
        <w:t>AP Sway (Max &amp; 95%): 0.0123 m &amp; 0.0552 m</w:t>
      </w:r>
    </w:p>
    <w:p>
      <w:pPr>
        <w:pStyle w:val="ListBullet"/>
      </w:pPr>
      <w:r>
        <w:t>Actual Sway (Max &amp; Ave): 0.0508 m &amp; 0.0175 m</w:t>
      </w:r>
    </w:p>
    <w:p>
      <w:pPr>
        <w:pStyle w:val="ListBullet"/>
      </w:pPr>
      <w:r>
        <w:t>Sway Velocity (Max &amp; Ave): 0.290 m/s &amp; 0.061 m/s</w:t>
      </w:r>
    </w:p>
    <w:p>
      <w:pPr>
        <w:pStyle w:val="ListBullet"/>
      </w:pPr>
      <w:r>
        <w:t>Sway Acceleration (Max &amp; Ave): 3.065 m/s² &amp; 0.739 m/s²</w:t>
      </w:r>
    </w:p>
    <w:p>
      <w:pPr>
        <w:pStyle w:val="ListBullet"/>
      </w:pPr>
      <w:r>
        <w:t>Sway Path Length: 1.2214 m</w:t>
      </w:r>
    </w:p>
    <w:p>
      <w:pPr>
        <w:pStyle w:val="ListBullet"/>
      </w:pPr>
      <w:r>
        <w:t>Area 95% Conf. Ellipse: 0.0023768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3.5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